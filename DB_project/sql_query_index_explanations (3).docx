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227C6" w14:textId="77777777" w:rsidR="00515EA2" w:rsidRDefault="00850FBC">
      <w:pPr>
        <w:jc w:val="center"/>
      </w:pPr>
      <w:r>
        <w:rPr>
          <w:b/>
          <w:color w:val="1F4E79"/>
          <w:sz w:val="44"/>
        </w:rPr>
        <w:t>SQL Query Index and Explanations</w:t>
      </w:r>
    </w:p>
    <w:p w14:paraId="225CCF91" w14:textId="77777777" w:rsidR="00515EA2" w:rsidRDefault="00850FBC">
      <w:pPr>
        <w:jc w:val="center"/>
      </w:pPr>
      <w:r>
        <w:rPr>
          <w:i/>
        </w:rPr>
        <w:t>Mini-project database: ElectronicsShop</w:t>
      </w:r>
    </w:p>
    <w:p w14:paraId="5D93B23C" w14:textId="77777777" w:rsidR="00515EA2" w:rsidRDefault="00850FBC">
      <w:r>
        <w:rPr>
          <w:b/>
        </w:rPr>
        <w:t xml:space="preserve">Purpose: </w:t>
      </w:r>
      <w:r>
        <w:t>This document groups every SQL query from the project by file, writes the query clearly, and explains what it does, why it is used, and which SQL concepts it demonstrates.</w:t>
      </w:r>
    </w:p>
    <w:p w14:paraId="0629895B" w14:textId="77777777" w:rsidR="00515EA2" w:rsidRDefault="00850FBC">
      <w:r>
        <w:rPr>
          <w:b/>
        </w:rPr>
        <w:t xml:space="preserve">Main database concepts covered: </w:t>
      </w:r>
      <w:r>
        <w:t>SELECT, INSERT, UPDATE, DELETE, JOIN, LEFT JOIN, self join, aggregate functions, GROUP BY, ORDER BY, subqueries, COALESCE, NULL handling, TOP, and views.</w:t>
      </w:r>
    </w:p>
    <w:p w14:paraId="02872E92" w14:textId="77777777" w:rsidR="00515EA2" w:rsidRDefault="00850FBC">
      <w:pPr>
        <w:pStyle w:val="Heading1"/>
      </w:pPr>
      <w:r>
        <w:t>Index</w:t>
      </w:r>
    </w:p>
    <w:p w14:paraId="17124798" w14:textId="77777777" w:rsidR="00515EA2" w:rsidRDefault="00850FBC">
      <w:pPr>
        <w:pStyle w:val="Heading2"/>
      </w:pPr>
      <w:r>
        <w:t>6.1 auth.php</w:t>
      </w:r>
    </w:p>
    <w:p w14:paraId="335160AC" w14:textId="77777777" w:rsidR="00515EA2" w:rsidRDefault="00850FBC">
      <w:pPr>
        <w:pStyle w:val="Heading2"/>
      </w:pPr>
      <w:r>
        <w:t>6.2 login.php</w:t>
      </w:r>
    </w:p>
    <w:p w14:paraId="53F677C8" w14:textId="77777777" w:rsidR="00515EA2" w:rsidRDefault="00850FBC">
      <w:pPr>
        <w:pStyle w:val="Heading2"/>
      </w:pPr>
      <w:r>
        <w:t>6.3 register.php</w:t>
      </w:r>
    </w:p>
    <w:p w14:paraId="315E1092" w14:textId="77777777" w:rsidR="00515EA2" w:rsidRDefault="00850FBC">
      <w:pPr>
        <w:pStyle w:val="Heading2"/>
      </w:pPr>
      <w:r>
        <w:t>6.4 shop.php</w:t>
      </w:r>
    </w:p>
    <w:p w14:paraId="00AE6D83" w14:textId="77777777" w:rsidR="00515EA2" w:rsidRDefault="00850FBC">
      <w:pPr>
        <w:pStyle w:val="Heading2"/>
      </w:pPr>
      <w:r>
        <w:t>6.5 cart.php</w:t>
      </w:r>
    </w:p>
    <w:p w14:paraId="3EABDE1B" w14:textId="77777777" w:rsidR="00515EA2" w:rsidRDefault="00850FBC">
      <w:pPr>
        <w:pStyle w:val="Heading2"/>
      </w:pPr>
      <w:r>
        <w:t>6.6 checkout.php</w:t>
      </w:r>
    </w:p>
    <w:p w14:paraId="62748F65" w14:textId="77777777" w:rsidR="00515EA2" w:rsidRDefault="00850FBC">
      <w:pPr>
        <w:pStyle w:val="Heading2"/>
      </w:pPr>
      <w:r>
        <w:t>6.7 place_order.php</w:t>
      </w:r>
    </w:p>
    <w:p w14:paraId="2CADF5FA" w14:textId="77777777" w:rsidR="00515EA2" w:rsidRDefault="00850FBC">
      <w:pPr>
        <w:pStyle w:val="Heading2"/>
      </w:pPr>
      <w:r>
        <w:t>6.8 messages.php</w:t>
      </w:r>
    </w:p>
    <w:p w14:paraId="28C23AF5" w14:textId="77777777" w:rsidR="00515EA2" w:rsidRDefault="00850FBC">
      <w:pPr>
        <w:pStyle w:val="Heading2"/>
      </w:pPr>
      <w:r>
        <w:t>6.9 admin.php</w:t>
      </w:r>
    </w:p>
    <w:p w14:paraId="3E5C9941" w14:textId="77777777" w:rsidR="00515EA2" w:rsidRDefault="00850FBC">
      <w:pPr>
        <w:pStyle w:val="Heading2"/>
      </w:pPr>
      <w:r>
        <w:t>6.10 admin_action.php</w:t>
      </w:r>
    </w:p>
    <w:p w14:paraId="01701AB3" w14:textId="77777777" w:rsidR="00515EA2" w:rsidRDefault="00850FBC">
      <w:pPr>
        <w:pStyle w:val="Heading2"/>
      </w:pPr>
      <w:r>
        <w:t>6.11 database_overview.php</w:t>
      </w:r>
    </w:p>
    <w:p w14:paraId="44BCEE76" w14:textId="77777777" w:rsidR="00515EA2" w:rsidRDefault="00850FBC">
      <w:pPr>
        <w:pStyle w:val="Heading2"/>
      </w:pPr>
      <w:r>
        <w:t>6.12 setup_data.php</w:t>
      </w:r>
    </w:p>
    <w:p w14:paraId="1F150FDE" w14:textId="77777777" w:rsidR="00515EA2" w:rsidRDefault="00850FBC">
      <w:pPr>
        <w:pStyle w:val="Heading2"/>
      </w:pPr>
      <w:r>
        <w:t>7 Propunere de 4 vederi (pentru cerinta academica)</w:t>
      </w:r>
    </w:p>
    <w:p w14:paraId="060E8547" w14:textId="77777777" w:rsidR="00515EA2" w:rsidRDefault="00850FBC">
      <w:pPr>
        <w:pStyle w:val="Heading1"/>
      </w:pPr>
      <w:r>
        <w:t>6.1 auth.php</w:t>
      </w:r>
    </w:p>
    <w:p w14:paraId="761BAF29" w14:textId="77777777" w:rsidR="00515EA2" w:rsidRDefault="00850FBC">
      <w:pPr>
        <w:pStyle w:val="Heading2"/>
      </w:pPr>
      <w:r>
        <w:t>Query 1: auth.php - 1</w:t>
      </w:r>
    </w:p>
    <w:p w14:paraId="1F1BA4D8" w14:textId="77777777" w:rsidR="00515EA2" w:rsidRDefault="00850FBC">
      <w:pPr>
        <w:pStyle w:val="Heading3"/>
      </w:pPr>
      <w:r>
        <w:t>SQL</w:t>
      </w:r>
    </w:p>
    <w:p w14:paraId="028FAA25" w14:textId="77777777" w:rsidR="00515EA2" w:rsidRDefault="00850FBC">
      <w:pPr>
        <w:pStyle w:val="SQLCode"/>
        <w:shd w:val="clear" w:color="auto" w:fill="F2F2F2"/>
        <w:spacing w:after="0"/>
      </w:pPr>
      <w:r>
        <w:t>SELECT UserID, CustomerID, Email, PasswordHash, Role, PaymentPinHash</w:t>
      </w:r>
    </w:p>
    <w:p w14:paraId="5C7EFF58" w14:textId="77777777" w:rsidR="00515EA2" w:rsidRDefault="00850FBC">
      <w:pPr>
        <w:pStyle w:val="SQLCode"/>
        <w:shd w:val="clear" w:color="auto" w:fill="F2F2F2"/>
        <w:spacing w:after="0"/>
      </w:pPr>
      <w:r>
        <w:t>FROM Users</w:t>
      </w:r>
    </w:p>
    <w:p w14:paraId="0F16ABC4" w14:textId="77777777" w:rsidR="00515EA2" w:rsidRDefault="00850FBC">
      <w:pPr>
        <w:pStyle w:val="SQLCode"/>
        <w:shd w:val="clear" w:color="auto" w:fill="F2F2F2"/>
        <w:spacing w:after="0"/>
      </w:pPr>
      <w:r>
        <w:t>WHERE UserID = ?</w:t>
      </w:r>
    </w:p>
    <w:p w14:paraId="73C82BAF" w14:textId="77777777" w:rsidR="00515EA2" w:rsidRDefault="00850FBC">
      <w:pPr>
        <w:pStyle w:val="Heading3"/>
      </w:pPr>
      <w:r>
        <w:lastRenderedPageBreak/>
        <w:t>Explanation</w:t>
      </w:r>
    </w:p>
    <w:p w14:paraId="6140BC3A" w14:textId="77777777" w:rsidR="00515EA2" w:rsidRDefault="00850FBC">
      <w:pPr>
        <w:pStyle w:val="ListBullet"/>
      </w:pPr>
      <w:r>
        <w:t>Loads one user account by UserID, usually after the user is already logged in and the application needs to rebuild the session data.</w:t>
      </w:r>
    </w:p>
    <w:p w14:paraId="0B81ED64" w14:textId="77777777" w:rsidR="00515EA2" w:rsidRDefault="00850FBC">
      <w:pPr>
        <w:pStyle w:val="ListBullet"/>
      </w:pPr>
      <w:r>
        <w:t>The selected columns contain identity data, role, password hash, and payment PIN hash.</w:t>
      </w:r>
    </w:p>
    <w:p w14:paraId="127CD386" w14:textId="77777777" w:rsidR="00515EA2" w:rsidRDefault="00850FBC">
      <w:pPr>
        <w:pStyle w:val="ListBullet"/>
      </w:pPr>
      <w:r>
        <w:t>WHERE UserID = ? uses a parameter placeholder so the application can safely supply the current user's ID.</w:t>
      </w:r>
    </w:p>
    <w:p w14:paraId="59CB6603" w14:textId="77777777" w:rsidR="00515EA2" w:rsidRDefault="00850FBC">
      <w:pPr>
        <w:pStyle w:val="ListBullet"/>
      </w:pPr>
      <w:r>
        <w:t>Concepts shown: SELECT, WHERE, parameterized query, authentication data retrieval.</w:t>
      </w:r>
    </w:p>
    <w:p w14:paraId="6B1572FB" w14:textId="77777777" w:rsidR="00515EA2" w:rsidRDefault="00850FBC">
      <w:r>
        <w:rPr>
          <w:b/>
        </w:rPr>
        <w:t xml:space="preserve">Key SQL concepts: </w:t>
      </w:r>
      <w:r>
        <w:t>WHERE.</w:t>
      </w:r>
    </w:p>
    <w:p w14:paraId="30E8E49F" w14:textId="77777777" w:rsidR="00515EA2" w:rsidRDefault="00850FBC">
      <w:pPr>
        <w:pStyle w:val="Heading1"/>
      </w:pPr>
      <w:r>
        <w:t>6.2 login.php</w:t>
      </w:r>
    </w:p>
    <w:p w14:paraId="71976EB7" w14:textId="77777777" w:rsidR="00515EA2" w:rsidRDefault="00850FBC">
      <w:pPr>
        <w:pStyle w:val="Heading2"/>
      </w:pPr>
      <w:r>
        <w:t>Query 2: login.php - 1</w:t>
      </w:r>
    </w:p>
    <w:p w14:paraId="597F6335" w14:textId="77777777" w:rsidR="00515EA2" w:rsidRDefault="00850FBC">
      <w:pPr>
        <w:pStyle w:val="Heading3"/>
      </w:pPr>
      <w:r>
        <w:t>SQL</w:t>
      </w:r>
    </w:p>
    <w:p w14:paraId="070DC47F" w14:textId="77777777" w:rsidR="00515EA2" w:rsidRDefault="00850FBC">
      <w:pPr>
        <w:pStyle w:val="SQLCode"/>
        <w:shd w:val="clear" w:color="auto" w:fill="F2F2F2"/>
        <w:spacing w:after="0"/>
      </w:pPr>
      <w:r>
        <w:t>SELECT UserID, CustomerID, Email, PasswordHash, Role, PaymentPinHash</w:t>
      </w:r>
    </w:p>
    <w:p w14:paraId="3637E041" w14:textId="77777777" w:rsidR="00515EA2" w:rsidRDefault="00850FBC">
      <w:pPr>
        <w:pStyle w:val="SQLCode"/>
        <w:shd w:val="clear" w:color="auto" w:fill="F2F2F2"/>
        <w:spacing w:after="0"/>
      </w:pPr>
      <w:r>
        <w:t>FROM Users</w:t>
      </w:r>
    </w:p>
    <w:p w14:paraId="18A2E639" w14:textId="77777777" w:rsidR="00515EA2" w:rsidRDefault="00850FBC">
      <w:pPr>
        <w:pStyle w:val="SQLCode"/>
        <w:shd w:val="clear" w:color="auto" w:fill="F2F2F2"/>
        <w:spacing w:after="0"/>
      </w:pPr>
      <w:r>
        <w:t>WHERE Email = ?</w:t>
      </w:r>
    </w:p>
    <w:p w14:paraId="3C66CC8F" w14:textId="77777777" w:rsidR="00515EA2" w:rsidRDefault="00850FBC">
      <w:pPr>
        <w:pStyle w:val="Heading3"/>
      </w:pPr>
      <w:r>
        <w:t>Explanation</w:t>
      </w:r>
    </w:p>
    <w:p w14:paraId="4EC25819" w14:textId="77777777" w:rsidR="00515EA2" w:rsidRDefault="00850FBC">
      <w:pPr>
        <w:pStyle w:val="ListBullet"/>
      </w:pPr>
      <w:r>
        <w:t>Loads one user account by email during login.</w:t>
      </w:r>
    </w:p>
    <w:p w14:paraId="10BAA23C" w14:textId="77777777" w:rsidR="00515EA2" w:rsidRDefault="00850FBC">
      <w:pPr>
        <w:pStyle w:val="ListBullet"/>
      </w:pPr>
      <w:r>
        <w:t>The application uses the returned PasswordHash to verify the typed password and the Role to decide user/admin access.</w:t>
      </w:r>
    </w:p>
    <w:p w14:paraId="62EE8188" w14:textId="77777777" w:rsidR="00515EA2" w:rsidRDefault="00850FBC">
      <w:pPr>
        <w:pStyle w:val="ListBullet"/>
      </w:pPr>
      <w:r>
        <w:t>WHERE Email = ? searches only the account with the submitted email address and avoids direct string interpolation.</w:t>
      </w:r>
    </w:p>
    <w:p w14:paraId="72EC1EE9" w14:textId="77777777" w:rsidR="00515EA2" w:rsidRDefault="00850FBC">
      <w:pPr>
        <w:pStyle w:val="ListBullet"/>
      </w:pPr>
      <w:r>
        <w:t>Concepts shown: SELECT, WHERE, parameterized query, login lookup.</w:t>
      </w:r>
    </w:p>
    <w:p w14:paraId="676ACF0C" w14:textId="77777777" w:rsidR="00515EA2" w:rsidRDefault="00850FBC">
      <w:r>
        <w:rPr>
          <w:b/>
        </w:rPr>
        <w:t xml:space="preserve">Key SQL concepts: </w:t>
      </w:r>
      <w:r>
        <w:t>WHERE.</w:t>
      </w:r>
    </w:p>
    <w:p w14:paraId="0795E9B0" w14:textId="77777777" w:rsidR="00515EA2" w:rsidRDefault="00850FBC">
      <w:pPr>
        <w:pStyle w:val="Heading1"/>
      </w:pPr>
      <w:r>
        <w:t>6.3 register.php</w:t>
      </w:r>
    </w:p>
    <w:p w14:paraId="1D32AEC0" w14:textId="77777777" w:rsidR="00515EA2" w:rsidRDefault="00850FBC">
      <w:pPr>
        <w:pStyle w:val="Heading2"/>
      </w:pPr>
      <w:r>
        <w:t>Query 3: register.php - 1</w:t>
      </w:r>
    </w:p>
    <w:p w14:paraId="3C66BCDD" w14:textId="77777777" w:rsidR="00515EA2" w:rsidRDefault="00850FBC">
      <w:pPr>
        <w:pStyle w:val="Heading3"/>
      </w:pPr>
      <w:r>
        <w:t>SQL</w:t>
      </w:r>
    </w:p>
    <w:p w14:paraId="4C683E34" w14:textId="77777777" w:rsidR="00515EA2" w:rsidRDefault="00850FBC">
      <w:pPr>
        <w:pStyle w:val="SQLCode"/>
        <w:shd w:val="clear" w:color="auto" w:fill="F2F2F2"/>
        <w:spacing w:after="0"/>
      </w:pPr>
      <w:r>
        <w:t>SELECT COUNT(*) AS total FROM Users WHERE Email = ?</w:t>
      </w:r>
    </w:p>
    <w:p w14:paraId="56273B83" w14:textId="77777777" w:rsidR="00515EA2" w:rsidRDefault="00850FBC">
      <w:pPr>
        <w:pStyle w:val="Heading3"/>
      </w:pPr>
      <w:r>
        <w:t>Explanation</w:t>
      </w:r>
    </w:p>
    <w:p w14:paraId="3A22FCA3" w14:textId="77777777" w:rsidR="00515EA2" w:rsidRDefault="00850FBC">
      <w:pPr>
        <w:pStyle w:val="ListBullet"/>
      </w:pPr>
      <w:r>
        <w:t>Checks whether an email address is already used before creating a new account.</w:t>
      </w:r>
    </w:p>
    <w:p w14:paraId="6B42D034" w14:textId="77777777" w:rsidR="00515EA2" w:rsidRDefault="00850FBC">
      <w:pPr>
        <w:pStyle w:val="ListBullet"/>
      </w:pPr>
      <w:r>
        <w:t>COUNT(*) counts matching rows in Users. If total is greater than 0, registration should be rejected.</w:t>
      </w:r>
    </w:p>
    <w:p w14:paraId="7D3A56AB" w14:textId="77777777" w:rsidR="00515EA2" w:rsidRDefault="00850FBC">
      <w:pPr>
        <w:pStyle w:val="ListBullet"/>
      </w:pPr>
      <w:r>
        <w:t>WHERE Email = ? safely receives the email typed by the user.</w:t>
      </w:r>
    </w:p>
    <w:p w14:paraId="421BE105" w14:textId="77777777" w:rsidR="00515EA2" w:rsidRDefault="00850FBC">
      <w:pPr>
        <w:pStyle w:val="ListBullet"/>
      </w:pPr>
      <w:r>
        <w:t>Concepts shown: aggregate COUNT, uniqueness validation, parameterized query.</w:t>
      </w:r>
    </w:p>
    <w:p w14:paraId="4294633E" w14:textId="77777777" w:rsidR="00515EA2" w:rsidRDefault="00850FBC">
      <w:r>
        <w:rPr>
          <w:b/>
        </w:rPr>
        <w:t xml:space="preserve">Key SQL concepts: </w:t>
      </w:r>
      <w:r>
        <w:t>COUNT, aggregate/subquery, WHERE.</w:t>
      </w:r>
    </w:p>
    <w:p w14:paraId="51B026FA" w14:textId="77777777" w:rsidR="00515EA2" w:rsidRDefault="00850FBC">
      <w:pPr>
        <w:pStyle w:val="Heading2"/>
      </w:pPr>
      <w:r>
        <w:t>Query 4: register.php - 2</w:t>
      </w:r>
    </w:p>
    <w:p w14:paraId="6DD41C69" w14:textId="77777777" w:rsidR="00515EA2" w:rsidRDefault="00850FBC">
      <w:pPr>
        <w:pStyle w:val="Heading3"/>
      </w:pPr>
      <w:r>
        <w:t>SQL</w:t>
      </w:r>
    </w:p>
    <w:p w14:paraId="7D52CEF1" w14:textId="77777777" w:rsidR="00515EA2" w:rsidRDefault="00850FBC">
      <w:pPr>
        <w:pStyle w:val="SQLCode"/>
        <w:shd w:val="clear" w:color="auto" w:fill="F2F2F2"/>
        <w:spacing w:after="0"/>
      </w:pPr>
      <w:r>
        <w:t>INSERT INTO Customers (FirstName, LastName, Email, Phone, City)</w:t>
      </w:r>
    </w:p>
    <w:p w14:paraId="6CD9FBD8" w14:textId="77777777" w:rsidR="00515EA2" w:rsidRDefault="00850FBC">
      <w:pPr>
        <w:pStyle w:val="SQLCode"/>
        <w:shd w:val="clear" w:color="auto" w:fill="F2F2F2"/>
        <w:spacing w:after="0"/>
      </w:pPr>
      <w:r>
        <w:t>VALUES (?, ?, ?, ?, ?)</w:t>
      </w:r>
    </w:p>
    <w:p w14:paraId="019F76E6" w14:textId="77777777" w:rsidR="00515EA2" w:rsidRDefault="00850FBC">
      <w:pPr>
        <w:pStyle w:val="Heading3"/>
      </w:pPr>
      <w:r>
        <w:t>Explanation</w:t>
      </w:r>
    </w:p>
    <w:p w14:paraId="5DA0F88B" w14:textId="77777777" w:rsidR="00515EA2" w:rsidRDefault="00850FBC">
      <w:pPr>
        <w:pStyle w:val="ListBullet"/>
      </w:pPr>
      <w:r>
        <w:t>Creates a new customer profile with first name, last name, email, phone, and city.</w:t>
      </w:r>
    </w:p>
    <w:p w14:paraId="036BE609" w14:textId="77777777" w:rsidR="00515EA2" w:rsidRDefault="00850FBC">
      <w:pPr>
        <w:pStyle w:val="ListBullet"/>
      </w:pPr>
      <w:r>
        <w:t>The question marks are placeholders filled by the PHP code at execution time.</w:t>
      </w:r>
    </w:p>
    <w:p w14:paraId="5D6497AC" w14:textId="77777777" w:rsidR="00515EA2" w:rsidRDefault="00850FBC">
      <w:pPr>
        <w:pStyle w:val="ListBullet"/>
      </w:pPr>
      <w:r>
        <w:lastRenderedPageBreak/>
        <w:t>This is usually executed during registration or setup data creation before linking the customer to a user account.</w:t>
      </w:r>
    </w:p>
    <w:p w14:paraId="771B885C" w14:textId="77777777" w:rsidR="00515EA2" w:rsidRDefault="00850FBC">
      <w:pPr>
        <w:pStyle w:val="ListBullet"/>
      </w:pPr>
      <w:r>
        <w:t>Concepts shown: INSERT, parameterized values, customer entity creation.</w:t>
      </w:r>
    </w:p>
    <w:p w14:paraId="764B1A52" w14:textId="77777777" w:rsidR="00515EA2" w:rsidRDefault="00850FBC">
      <w:r>
        <w:rPr>
          <w:b/>
        </w:rPr>
        <w:t xml:space="preserve">Key SQL concepts: </w:t>
      </w:r>
      <w:r>
        <w:t>INSERT.</w:t>
      </w:r>
    </w:p>
    <w:p w14:paraId="3A3DA105" w14:textId="77777777" w:rsidR="00515EA2" w:rsidRDefault="00850FBC">
      <w:pPr>
        <w:pStyle w:val="Heading2"/>
      </w:pPr>
      <w:r>
        <w:t>Query 5: register.php - 3</w:t>
      </w:r>
    </w:p>
    <w:p w14:paraId="6956FF93" w14:textId="77777777" w:rsidR="00515EA2" w:rsidRDefault="00850FBC">
      <w:pPr>
        <w:pStyle w:val="Heading3"/>
      </w:pPr>
      <w:r>
        <w:t>SQL</w:t>
      </w:r>
    </w:p>
    <w:p w14:paraId="4997A489" w14:textId="77777777" w:rsidR="00515EA2" w:rsidRDefault="00850FBC">
      <w:pPr>
        <w:pStyle w:val="SQLCode"/>
        <w:shd w:val="clear" w:color="auto" w:fill="F2F2F2"/>
        <w:spacing w:after="0"/>
      </w:pPr>
      <w:r>
        <w:t>INSERT INTO Users (CustomerID, Email, PasswordHash, Role, PaymentPinHash)</w:t>
      </w:r>
    </w:p>
    <w:p w14:paraId="598FF874" w14:textId="77777777" w:rsidR="00515EA2" w:rsidRDefault="00850FBC">
      <w:pPr>
        <w:pStyle w:val="SQLCode"/>
        <w:shd w:val="clear" w:color="auto" w:fill="F2F2F2"/>
        <w:spacing w:after="0"/>
      </w:pPr>
      <w:r>
        <w:t>VALUES (?, ?, ?, 'user', ?)</w:t>
      </w:r>
    </w:p>
    <w:p w14:paraId="033B6E6F" w14:textId="77777777" w:rsidR="00515EA2" w:rsidRDefault="00850FBC">
      <w:pPr>
        <w:pStyle w:val="Heading3"/>
      </w:pPr>
      <w:r>
        <w:t>Explanation</w:t>
      </w:r>
    </w:p>
    <w:p w14:paraId="1A084835" w14:textId="77777777" w:rsidR="00515EA2" w:rsidRDefault="00850FBC">
      <w:pPr>
        <w:pStyle w:val="ListBullet"/>
      </w:pPr>
      <w:r>
        <w:t>Creates a normal application user linked to a CustomerID.</w:t>
      </w:r>
    </w:p>
    <w:p w14:paraId="4AC6CF5B" w14:textId="77777777" w:rsidR="00515EA2" w:rsidRDefault="00850FBC">
      <w:pPr>
        <w:pStyle w:val="ListBullet"/>
      </w:pPr>
      <w:r>
        <w:t>PasswordHash and PaymentPinHash store hashes, not the plain password or plain PIN.</w:t>
      </w:r>
    </w:p>
    <w:p w14:paraId="480DA615" w14:textId="77777777" w:rsidR="00515EA2" w:rsidRDefault="00850FBC">
      <w:pPr>
        <w:pStyle w:val="ListBullet"/>
      </w:pPr>
      <w:r>
        <w:t>The Role is fixed to 'user', so this query is used for normal registration rather than admin creation.</w:t>
      </w:r>
    </w:p>
    <w:p w14:paraId="4EA94D2B" w14:textId="77777777" w:rsidR="00515EA2" w:rsidRDefault="00850FBC">
      <w:pPr>
        <w:pStyle w:val="ListBullet"/>
      </w:pPr>
      <w:r>
        <w:t>Concepts shown: INSERT, foreign key link to Customers, hashed credentials, fixed role value.</w:t>
      </w:r>
    </w:p>
    <w:p w14:paraId="500246C8" w14:textId="77777777" w:rsidR="00515EA2" w:rsidRDefault="00850FBC">
      <w:r>
        <w:rPr>
          <w:b/>
        </w:rPr>
        <w:t xml:space="preserve">Key SQL concepts: </w:t>
      </w:r>
      <w:r>
        <w:t>INSERT.</w:t>
      </w:r>
    </w:p>
    <w:p w14:paraId="02625089" w14:textId="77777777" w:rsidR="00515EA2" w:rsidRDefault="00850FBC">
      <w:pPr>
        <w:pStyle w:val="Heading1"/>
      </w:pPr>
      <w:r>
        <w:t>6.4 shop.php</w:t>
      </w:r>
    </w:p>
    <w:p w14:paraId="10B83E23" w14:textId="77777777" w:rsidR="00515EA2" w:rsidRDefault="00850FBC">
      <w:pPr>
        <w:pStyle w:val="Heading2"/>
      </w:pPr>
      <w:r>
        <w:t>Query 6: shop.php - 1</w:t>
      </w:r>
    </w:p>
    <w:p w14:paraId="07347832" w14:textId="77777777" w:rsidR="00515EA2" w:rsidRDefault="00850FBC">
      <w:pPr>
        <w:pStyle w:val="Heading3"/>
      </w:pPr>
      <w:r>
        <w:t>SQL</w:t>
      </w:r>
    </w:p>
    <w:p w14:paraId="02F3D87B" w14:textId="77777777" w:rsidR="00515EA2" w:rsidRDefault="00850FBC">
      <w:pPr>
        <w:pStyle w:val="SQLCode"/>
        <w:shd w:val="clear" w:color="auto" w:fill="F2F2F2"/>
        <w:spacing w:after="0"/>
      </w:pPr>
      <w:r>
        <w:t>SELECT * FROM Products WHERE ProductID = ?</w:t>
      </w:r>
    </w:p>
    <w:p w14:paraId="5FC490A4" w14:textId="77777777" w:rsidR="00515EA2" w:rsidRDefault="00850FBC">
      <w:pPr>
        <w:pStyle w:val="Heading3"/>
      </w:pPr>
      <w:r>
        <w:t>Explanation</w:t>
      </w:r>
    </w:p>
    <w:p w14:paraId="12EDD8FF" w14:textId="77777777" w:rsidR="00515EA2" w:rsidRDefault="00850FBC">
      <w:pPr>
        <w:pStyle w:val="ListBullet"/>
      </w:pPr>
      <w:r>
        <w:t>Retrieves one product by its ProductID.</w:t>
      </w:r>
    </w:p>
    <w:p w14:paraId="49AA6AF4" w14:textId="77777777" w:rsidR="00515EA2" w:rsidRDefault="00850FBC">
      <w:pPr>
        <w:pStyle w:val="ListBullet"/>
      </w:pPr>
      <w:r>
        <w:t>This is useful when the application needs full product information after a product was selected, for example adding it to the cart.</w:t>
      </w:r>
    </w:p>
    <w:p w14:paraId="29D5F4F3" w14:textId="77777777" w:rsidR="00515EA2" w:rsidRDefault="00850FBC">
      <w:pPr>
        <w:pStyle w:val="ListBullet"/>
      </w:pPr>
      <w:r>
        <w:t>WHERE ProductID = ? safely limits the result to one requested product.</w:t>
      </w:r>
    </w:p>
    <w:p w14:paraId="1022CDBF" w14:textId="77777777" w:rsidR="00515EA2" w:rsidRDefault="00850FBC">
      <w:pPr>
        <w:pStyle w:val="ListBullet"/>
      </w:pPr>
      <w:r>
        <w:t>Concepts shown: SELECT, WHERE by primary key, parameterized query.</w:t>
      </w:r>
    </w:p>
    <w:p w14:paraId="223BC618" w14:textId="77777777" w:rsidR="00515EA2" w:rsidRDefault="00850FBC">
      <w:r>
        <w:rPr>
          <w:b/>
        </w:rPr>
        <w:t xml:space="preserve">Key SQL concepts: </w:t>
      </w:r>
      <w:r>
        <w:t>WHERE.</w:t>
      </w:r>
    </w:p>
    <w:p w14:paraId="6A2B58EA" w14:textId="77777777" w:rsidR="00515EA2" w:rsidRDefault="00850FBC">
      <w:pPr>
        <w:pStyle w:val="Heading2"/>
      </w:pPr>
      <w:r>
        <w:t>Query 7: shop.php - 2</w:t>
      </w:r>
    </w:p>
    <w:p w14:paraId="1BFEECD1" w14:textId="77777777" w:rsidR="00515EA2" w:rsidRDefault="00850FBC">
      <w:pPr>
        <w:pStyle w:val="Heading3"/>
      </w:pPr>
      <w:r>
        <w:t>SQL</w:t>
      </w:r>
    </w:p>
    <w:p w14:paraId="1DCFBF4E" w14:textId="77777777" w:rsidR="00515EA2" w:rsidRDefault="00850FBC">
      <w:pPr>
        <w:pStyle w:val="SQLCode"/>
        <w:shd w:val="clear" w:color="auto" w:fill="F2F2F2"/>
        <w:spacing w:after="0"/>
      </w:pPr>
      <w:r>
        <w:t>SELECT</w:t>
      </w:r>
    </w:p>
    <w:p w14:paraId="45EAE1B6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p.ProductID,</w:t>
      </w:r>
    </w:p>
    <w:p w14:paraId="5EE1DCCE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p.ProductName,</w:t>
      </w:r>
    </w:p>
    <w:p w14:paraId="19E0B4F0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p.Price,</w:t>
      </w:r>
    </w:p>
    <w:p w14:paraId="5C8A1674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p.StockQuantity,</w:t>
      </w:r>
    </w:p>
    <w:p w14:paraId="388C53FB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c.CategoryName,</w:t>
      </w:r>
    </w:p>
    <w:p w14:paraId="7A7E96FA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COALESCE(MIN(alt.ProductName), 'No similar product in this category') AS SimilarProductName</w:t>
      </w:r>
    </w:p>
    <w:p w14:paraId="6572EA02" w14:textId="77777777" w:rsidR="00515EA2" w:rsidRDefault="00850FBC">
      <w:pPr>
        <w:pStyle w:val="SQLCode"/>
        <w:shd w:val="clear" w:color="auto" w:fill="F2F2F2"/>
        <w:spacing w:after="0"/>
      </w:pPr>
      <w:r>
        <w:t>FROM Products p</w:t>
      </w:r>
    </w:p>
    <w:p w14:paraId="04882BDE" w14:textId="77777777" w:rsidR="00515EA2" w:rsidRDefault="00850FBC">
      <w:pPr>
        <w:pStyle w:val="SQLCode"/>
        <w:shd w:val="clear" w:color="auto" w:fill="F2F2F2"/>
        <w:spacing w:after="0"/>
      </w:pPr>
      <w:r>
        <w:t>JOIN Categories c ON p.CategoryID = c.CategoryID</w:t>
      </w:r>
    </w:p>
    <w:p w14:paraId="77078EA7" w14:textId="77777777" w:rsidR="00515EA2" w:rsidRDefault="00850FBC">
      <w:pPr>
        <w:pStyle w:val="SQLCode"/>
        <w:shd w:val="clear" w:color="auto" w:fill="F2F2F2"/>
        <w:spacing w:after="0"/>
      </w:pPr>
      <w:r>
        <w:t>LEFT JOIN Products alt</w:t>
      </w:r>
    </w:p>
    <w:p w14:paraId="77F8A6E8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ON alt.CategoryID = p.CategoryID</w:t>
      </w:r>
    </w:p>
    <w:p w14:paraId="1928176E" w14:textId="77777777" w:rsidR="00515EA2" w:rsidRDefault="00850FBC">
      <w:pPr>
        <w:pStyle w:val="SQLCode"/>
        <w:shd w:val="clear" w:color="auto" w:fill="F2F2F2"/>
        <w:spacing w:after="0"/>
      </w:pPr>
      <w:r>
        <w:t xml:space="preserve">   AND alt.ProductID &lt;&gt; p.ProductID</w:t>
      </w:r>
    </w:p>
    <w:p w14:paraId="3217A842" w14:textId="77777777" w:rsidR="00515EA2" w:rsidRDefault="00850FBC">
      <w:pPr>
        <w:pStyle w:val="SQLCode"/>
        <w:shd w:val="clear" w:color="auto" w:fill="F2F2F2"/>
        <w:spacing w:after="0"/>
      </w:pPr>
      <w:r>
        <w:t>WHERE p.ProductName LIKE ? OR c.CategoryName LIKE ? -- only when search exists</w:t>
      </w:r>
    </w:p>
    <w:p w14:paraId="509EC8E3" w14:textId="77777777" w:rsidR="00515EA2" w:rsidRDefault="00850FBC">
      <w:pPr>
        <w:pStyle w:val="SQLCode"/>
        <w:shd w:val="clear" w:color="auto" w:fill="F2F2F2"/>
        <w:spacing w:after="0"/>
      </w:pPr>
      <w:r>
        <w:t>GROUP BY p.ProductID, p.ProductName, p.Price, p.StockQuantity, c.CategoryName</w:t>
      </w:r>
    </w:p>
    <w:p w14:paraId="768D8F4B" w14:textId="77777777" w:rsidR="00515EA2" w:rsidRDefault="00850FBC">
      <w:pPr>
        <w:pStyle w:val="SQLCode"/>
        <w:shd w:val="clear" w:color="auto" w:fill="F2F2F2"/>
        <w:spacing w:after="0"/>
      </w:pPr>
      <w:r>
        <w:t>ORDER BY c.CategoryName, p.ProductName</w:t>
      </w:r>
    </w:p>
    <w:p w14:paraId="2FBF207D" w14:textId="77777777" w:rsidR="00515EA2" w:rsidRDefault="00850FBC">
      <w:pPr>
        <w:pStyle w:val="Heading3"/>
      </w:pPr>
      <w:r>
        <w:lastRenderedPageBreak/>
        <w:t>Explanation</w:t>
      </w:r>
    </w:p>
    <w:p w14:paraId="524E3925" w14:textId="77777777" w:rsidR="00515EA2" w:rsidRDefault="00850FBC">
      <w:pPr>
        <w:pStyle w:val="ListBullet"/>
      </w:pPr>
      <w:r>
        <w:t>Shows the shop product list with category names and, for each product, one similar product from the same category.</w:t>
      </w:r>
    </w:p>
    <w:p w14:paraId="1DF32333" w14:textId="77777777" w:rsidR="00515EA2" w:rsidRDefault="00850FBC">
      <w:pPr>
        <w:pStyle w:val="ListBullet"/>
      </w:pPr>
      <w:r>
        <w:t>Products is the main table. Categories is joined with an inner JOIN because each product should have a valid category.</w:t>
      </w:r>
    </w:p>
    <w:p w14:paraId="139A1E71" w14:textId="77777777" w:rsidR="00515EA2" w:rsidRDefault="00850FBC">
      <w:pPr>
        <w:pStyle w:val="ListBullet"/>
      </w:pPr>
      <w:r>
        <w:t>The second use of Products, named alt, is a self join. It searches for another product where alt.CategoryID equals the current product category and alt.ProductID is different from the current ProductID.</w:t>
      </w:r>
    </w:p>
    <w:p w14:paraId="1A8E9066" w14:textId="77777777" w:rsidR="00515EA2" w:rsidRDefault="00850FBC">
      <w:pPr>
        <w:pStyle w:val="ListBullet"/>
      </w:pPr>
      <w:r>
        <w:t>LEFT JOIN is used so that products with no alternative in their category are still displayed. In that case alt.ProductName becomes NULL.</w:t>
      </w:r>
    </w:p>
    <w:p w14:paraId="6A464722" w14:textId="77777777" w:rsidR="00515EA2" w:rsidRDefault="00850FBC">
      <w:pPr>
        <w:pStyle w:val="ListBullet"/>
      </w:pPr>
      <w:r>
        <w:t>MIN(alt.ProductName) chooses one alternative product when there are several possible alternatives. COALESCE replaces NULL with the message 'No similar product in this category'.</w:t>
      </w:r>
    </w:p>
    <w:p w14:paraId="2523D864" w14:textId="77777777" w:rsidR="00515EA2" w:rsidRDefault="00850FBC">
      <w:pPr>
        <w:pStyle w:val="ListBullet"/>
      </w:pPr>
      <w:r>
        <w:t>The optional WHERE clause filters results by product name or category name using LIKE and parameter placeholders.</w:t>
      </w:r>
    </w:p>
    <w:p w14:paraId="6B314386" w14:textId="77777777" w:rsidR="00515EA2" w:rsidRDefault="00850FBC">
      <w:pPr>
        <w:pStyle w:val="ListBullet"/>
      </w:pPr>
      <w:r>
        <w:t>GROUP BY is required because MIN is an aggregate function. ORDER BY sorts first by category, then by product name.</w:t>
      </w:r>
    </w:p>
    <w:p w14:paraId="5BF86BA8" w14:textId="77777777" w:rsidR="00515EA2" w:rsidRDefault="00850FBC">
      <w:r>
        <w:rPr>
          <w:b/>
        </w:rPr>
        <w:t xml:space="preserve">Key SQL concepts: </w:t>
      </w:r>
      <w:r>
        <w:t>JOIN, LEFT JOIN, GROUP BY, ORDER BY, MIN, COALESCE, WHERE, IN, LIKE.</w:t>
      </w:r>
    </w:p>
    <w:p w14:paraId="6446EF29" w14:textId="77777777" w:rsidR="00515EA2" w:rsidRDefault="00850FBC">
      <w:pPr>
        <w:pStyle w:val="Heading1"/>
      </w:pPr>
      <w:r>
        <w:t>6.5 cart.php</w:t>
      </w:r>
    </w:p>
    <w:p w14:paraId="1051DDA6" w14:textId="77777777" w:rsidR="00515EA2" w:rsidRDefault="00850FBC">
      <w:pPr>
        <w:pStyle w:val="Heading2"/>
      </w:pPr>
      <w:r>
        <w:t>Query 8: cart.php - 1</w:t>
      </w:r>
    </w:p>
    <w:p w14:paraId="2FB0F668" w14:textId="77777777" w:rsidR="00515EA2" w:rsidRDefault="00850FBC">
      <w:pPr>
        <w:pStyle w:val="Heading3"/>
      </w:pPr>
      <w:r>
        <w:t>SQL</w:t>
      </w:r>
    </w:p>
    <w:p w14:paraId="32E9CA1A" w14:textId="77777777" w:rsidR="00515EA2" w:rsidRDefault="00850FBC">
      <w:pPr>
        <w:pStyle w:val="SQLCode"/>
        <w:shd w:val="clear" w:color="auto" w:fill="F2F2F2"/>
        <w:spacing w:after="0"/>
      </w:pPr>
      <w:r>
        <w:t>SELECT p.*, c.CategoryName</w:t>
      </w:r>
    </w:p>
    <w:p w14:paraId="4DFB0483" w14:textId="77777777" w:rsidR="00515EA2" w:rsidRDefault="00850FBC">
      <w:pPr>
        <w:pStyle w:val="SQLCode"/>
        <w:shd w:val="clear" w:color="auto" w:fill="F2F2F2"/>
        <w:spacing w:after="0"/>
      </w:pPr>
      <w:r>
        <w:t>FROM Products p</w:t>
      </w:r>
    </w:p>
    <w:p w14:paraId="31E8F0DB" w14:textId="77777777" w:rsidR="00515EA2" w:rsidRDefault="00850FBC">
      <w:pPr>
        <w:pStyle w:val="SQLCode"/>
        <w:shd w:val="clear" w:color="auto" w:fill="F2F2F2"/>
        <w:spacing w:after="0"/>
      </w:pPr>
      <w:r>
        <w:t>JOIN Categories c ON c.CategoryID = p.CategoryID</w:t>
      </w:r>
    </w:p>
    <w:p w14:paraId="506CBE2D" w14:textId="77777777" w:rsidR="00515EA2" w:rsidRDefault="00850FBC">
      <w:pPr>
        <w:pStyle w:val="SQLCode"/>
        <w:shd w:val="clear" w:color="auto" w:fill="F2F2F2"/>
        <w:spacing w:after="0"/>
      </w:pPr>
      <w:r>
        <w:t>WHERE p.ProductID IN (...)</w:t>
      </w:r>
    </w:p>
    <w:p w14:paraId="76C89C29" w14:textId="77777777" w:rsidR="00515EA2" w:rsidRDefault="00850FBC">
      <w:pPr>
        <w:pStyle w:val="Heading3"/>
      </w:pPr>
      <w:r>
        <w:t>Explanation</w:t>
      </w:r>
    </w:p>
    <w:p w14:paraId="091BCC9B" w14:textId="77777777" w:rsidR="00515EA2" w:rsidRDefault="00850FBC">
      <w:pPr>
        <w:pStyle w:val="ListBullet"/>
      </w:pPr>
      <w:r>
        <w:t>Retrieves selected products and attaches each product's category name.</w:t>
      </w:r>
    </w:p>
    <w:p w14:paraId="0A850598" w14:textId="77777777" w:rsidR="00515EA2" w:rsidRDefault="00850FBC">
      <w:pPr>
        <w:pStyle w:val="ListBullet"/>
      </w:pPr>
      <w:r>
        <w:t>Products is the main table and Categories is joined through CategoryID.</w:t>
      </w:r>
    </w:p>
    <w:p w14:paraId="2C343CEF" w14:textId="77777777" w:rsidR="00515EA2" w:rsidRDefault="00850FBC">
      <w:pPr>
        <w:pStyle w:val="ListBullet"/>
      </w:pPr>
      <w:r>
        <w:t>WHERE p.ProductID IN (...) limits the result to a dynamic list of product IDs, often the cart contents.</w:t>
      </w:r>
    </w:p>
    <w:p w14:paraId="6B1276D0" w14:textId="77777777" w:rsidR="00515EA2" w:rsidRDefault="00850FBC">
      <w:pPr>
        <w:pStyle w:val="ListBullet"/>
      </w:pPr>
      <w:r>
        <w:t>Concepts shown: JOIN, IN filter, product-category relationship.</w:t>
      </w:r>
    </w:p>
    <w:p w14:paraId="3E64E92C" w14:textId="77777777" w:rsidR="00515EA2" w:rsidRDefault="00850FBC">
      <w:r>
        <w:rPr>
          <w:b/>
        </w:rPr>
        <w:t xml:space="preserve">Key SQL concepts: </w:t>
      </w:r>
      <w:r>
        <w:t>JOIN, WHERE, IN.</w:t>
      </w:r>
    </w:p>
    <w:p w14:paraId="40520E22" w14:textId="77777777" w:rsidR="00515EA2" w:rsidRDefault="00850FBC">
      <w:pPr>
        <w:pStyle w:val="Heading2"/>
      </w:pPr>
      <w:r>
        <w:t>Query 9: cart.php - 2</w:t>
      </w:r>
    </w:p>
    <w:p w14:paraId="26F4FD54" w14:textId="77777777" w:rsidR="00515EA2" w:rsidRDefault="00850FBC">
      <w:pPr>
        <w:pStyle w:val="Heading3"/>
      </w:pPr>
      <w:r>
        <w:t>SQL</w:t>
      </w:r>
    </w:p>
    <w:p w14:paraId="1FA7443A" w14:textId="77777777" w:rsidR="00515EA2" w:rsidRDefault="00850FBC">
      <w:pPr>
        <w:pStyle w:val="SQLCode"/>
        <w:shd w:val="clear" w:color="auto" w:fill="F2F2F2"/>
        <w:spacing w:after="0"/>
      </w:pPr>
      <w:r>
        <w:t>SELECT</w:t>
      </w:r>
    </w:p>
    <w:p w14:paraId="6EF12E33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p.ProductID,</w:t>
      </w:r>
    </w:p>
    <w:p w14:paraId="35863F28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p.ProductName,</w:t>
      </w:r>
    </w:p>
    <w:p w14:paraId="7A31B945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c.CategoryName,</w:t>
      </w:r>
    </w:p>
    <w:p w14:paraId="609D80CE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p.Price,</w:t>
      </w:r>
    </w:p>
    <w:p w14:paraId="156338AE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(</w:t>
      </w:r>
    </w:p>
    <w:p w14:paraId="1A821686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    SELECT AVG(p2.Price)</w:t>
      </w:r>
    </w:p>
    <w:p w14:paraId="0BA6C5B6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    FROM Products p2</w:t>
      </w:r>
    </w:p>
    <w:p w14:paraId="17FB7EFB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    WHERE p2.CategoryID = p.CategoryID</w:t>
      </w:r>
    </w:p>
    <w:p w14:paraId="26432EF0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) AS CategoryAveragePrice,</w:t>
      </w:r>
    </w:p>
    <w:p w14:paraId="7A6C7929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COALESCE(MIN(alt.ProductName), 'No alternative in category') AS AlternativeProduct</w:t>
      </w:r>
    </w:p>
    <w:p w14:paraId="2E712124" w14:textId="77777777" w:rsidR="00515EA2" w:rsidRDefault="00850FBC">
      <w:pPr>
        <w:pStyle w:val="SQLCode"/>
        <w:shd w:val="clear" w:color="auto" w:fill="F2F2F2"/>
        <w:spacing w:after="0"/>
      </w:pPr>
      <w:r>
        <w:t>FROM Products p</w:t>
      </w:r>
    </w:p>
    <w:p w14:paraId="451136AC" w14:textId="77777777" w:rsidR="00515EA2" w:rsidRDefault="00850FBC">
      <w:pPr>
        <w:pStyle w:val="SQLCode"/>
        <w:shd w:val="clear" w:color="auto" w:fill="F2F2F2"/>
        <w:spacing w:after="0"/>
      </w:pPr>
      <w:r>
        <w:t>JOIN Categories c ON c.CategoryID = p.CategoryID</w:t>
      </w:r>
    </w:p>
    <w:p w14:paraId="406B4119" w14:textId="77777777" w:rsidR="00515EA2" w:rsidRDefault="00850FBC">
      <w:pPr>
        <w:pStyle w:val="SQLCode"/>
        <w:shd w:val="clear" w:color="auto" w:fill="F2F2F2"/>
        <w:spacing w:after="0"/>
      </w:pPr>
      <w:r>
        <w:t>LEFT JOIN Products alt</w:t>
      </w:r>
    </w:p>
    <w:p w14:paraId="6DAD2309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ON alt.CategoryID = p.CategoryID</w:t>
      </w:r>
    </w:p>
    <w:p w14:paraId="26261100" w14:textId="77777777" w:rsidR="00515EA2" w:rsidRDefault="00850FBC">
      <w:pPr>
        <w:pStyle w:val="SQLCode"/>
        <w:shd w:val="clear" w:color="auto" w:fill="F2F2F2"/>
        <w:spacing w:after="0"/>
      </w:pPr>
      <w:r>
        <w:lastRenderedPageBreak/>
        <w:t xml:space="preserve">   AND alt.ProductID &lt;&gt; p.ProductID</w:t>
      </w:r>
    </w:p>
    <w:p w14:paraId="1D66E2E0" w14:textId="77777777" w:rsidR="00515EA2" w:rsidRDefault="00850FBC">
      <w:pPr>
        <w:pStyle w:val="SQLCode"/>
        <w:shd w:val="clear" w:color="auto" w:fill="F2F2F2"/>
        <w:spacing w:after="0"/>
      </w:pPr>
      <w:r>
        <w:t>WHERE p.ProductID IN (...)</w:t>
      </w:r>
    </w:p>
    <w:p w14:paraId="0F1A75DB" w14:textId="77777777" w:rsidR="00515EA2" w:rsidRDefault="00850FBC">
      <w:pPr>
        <w:pStyle w:val="SQLCode"/>
        <w:shd w:val="clear" w:color="auto" w:fill="F2F2F2"/>
        <w:spacing w:after="0"/>
      </w:pPr>
      <w:r>
        <w:t>GROUP BY p.ProductID, p.ProductName, c.CategoryName, p.Price, p.CategoryID</w:t>
      </w:r>
    </w:p>
    <w:p w14:paraId="05281B2B" w14:textId="77777777" w:rsidR="00515EA2" w:rsidRDefault="00850FBC">
      <w:pPr>
        <w:pStyle w:val="SQLCode"/>
        <w:shd w:val="clear" w:color="auto" w:fill="F2F2F2"/>
        <w:spacing w:after="0"/>
      </w:pPr>
      <w:r>
        <w:t>ORDER BY c.CategoryName, p.ProductName</w:t>
      </w:r>
    </w:p>
    <w:p w14:paraId="6EA6F478" w14:textId="77777777" w:rsidR="00515EA2" w:rsidRDefault="00850FBC">
      <w:pPr>
        <w:pStyle w:val="Heading3"/>
      </w:pPr>
      <w:r>
        <w:t>Explanation</w:t>
      </w:r>
    </w:p>
    <w:p w14:paraId="15FD941C" w14:textId="77777777" w:rsidR="00515EA2" w:rsidRDefault="00850FBC">
      <w:pPr>
        <w:pStyle w:val="ListBullet"/>
      </w:pPr>
      <w:r>
        <w:t>Shows selected cart products together with their category, price, average category price, and one alternative product.</w:t>
      </w:r>
    </w:p>
    <w:p w14:paraId="3C27BB08" w14:textId="77777777" w:rsidR="00515EA2" w:rsidRDefault="00850FBC">
      <w:pPr>
        <w:pStyle w:val="ListBullet"/>
      </w:pPr>
      <w:r>
        <w:t>The subquery inside SELECT calculates AVG(p2.Price) for all products in the same category as the current product p. This is called a correlated subquery because it uses p.CategoryID from the outer query.</w:t>
      </w:r>
    </w:p>
    <w:p w14:paraId="5B3EF8F9" w14:textId="77777777" w:rsidR="00515EA2" w:rsidRDefault="00850FBC">
      <w:pPr>
        <w:pStyle w:val="ListBullet"/>
      </w:pPr>
      <w:r>
        <w:t>The LEFT JOIN with Products alt is a self join used to find other products in the same category, excluding the current product itself.</w:t>
      </w:r>
    </w:p>
    <w:p w14:paraId="19E244D9" w14:textId="77777777" w:rsidR="00515EA2" w:rsidRDefault="00850FBC">
      <w:pPr>
        <w:pStyle w:val="ListBullet"/>
      </w:pPr>
      <w:r>
        <w:t>MIN(alt.ProductName) reduces many possible alternatives to one displayed alternative. COALESCE displays 'No alternative in category' when the product is alone in its category.</w:t>
      </w:r>
    </w:p>
    <w:p w14:paraId="1877EAE3" w14:textId="77777777" w:rsidR="00515EA2" w:rsidRDefault="00850FBC">
      <w:pPr>
        <w:pStyle w:val="ListBullet"/>
      </w:pPr>
      <w:r>
        <w:t>WHERE p.ProductID IN (...) limits the result to products currently present in the cart or selected by the application.</w:t>
      </w:r>
    </w:p>
    <w:p w14:paraId="4B7AC6D4" w14:textId="77777777" w:rsidR="00515EA2" w:rsidRDefault="00850FBC">
      <w:pPr>
        <w:pStyle w:val="ListBullet"/>
      </w:pPr>
      <w:r>
        <w:t>GROUP BY is needed because MIN is used. p.CategoryID is also grouped because the correlated subquery uses it.</w:t>
      </w:r>
    </w:p>
    <w:p w14:paraId="402A8DFB" w14:textId="77777777" w:rsidR="00515EA2" w:rsidRDefault="00850FBC">
      <w:pPr>
        <w:pStyle w:val="ListBullet"/>
      </w:pPr>
      <w:r>
        <w:t>ORDER BY groups the output visually by category and then alphabetically by product name.</w:t>
      </w:r>
    </w:p>
    <w:p w14:paraId="3B959D4B" w14:textId="77777777" w:rsidR="00515EA2" w:rsidRDefault="00850FBC">
      <w:r>
        <w:rPr>
          <w:b/>
        </w:rPr>
        <w:t xml:space="preserve">Key SQL concepts: </w:t>
      </w:r>
      <w:r>
        <w:t>JOIN, LEFT JOIN, GROUP BY, ORDER BY, AVG, MIN, COALESCE, subquery, WHERE, IN.</w:t>
      </w:r>
    </w:p>
    <w:p w14:paraId="75C0082E" w14:textId="77777777" w:rsidR="00515EA2" w:rsidRDefault="00850FBC">
      <w:pPr>
        <w:pStyle w:val="Heading1"/>
      </w:pPr>
      <w:r>
        <w:t>6.6 checkout.php</w:t>
      </w:r>
    </w:p>
    <w:p w14:paraId="6306C6EB" w14:textId="77777777" w:rsidR="00515EA2" w:rsidRDefault="00850FBC">
      <w:pPr>
        <w:pStyle w:val="Heading2"/>
      </w:pPr>
      <w:r>
        <w:t>Query 10: checkout.php - 1</w:t>
      </w:r>
    </w:p>
    <w:p w14:paraId="160A091B" w14:textId="77777777" w:rsidR="00515EA2" w:rsidRDefault="00850FBC">
      <w:pPr>
        <w:pStyle w:val="Heading3"/>
      </w:pPr>
      <w:r>
        <w:t>SQL</w:t>
      </w:r>
    </w:p>
    <w:p w14:paraId="1A0BFB38" w14:textId="77777777" w:rsidR="00515EA2" w:rsidRDefault="00850FBC">
      <w:pPr>
        <w:pStyle w:val="SQLCode"/>
        <w:shd w:val="clear" w:color="auto" w:fill="F2F2F2"/>
        <w:spacing w:after="0"/>
      </w:pPr>
      <w:r>
        <w:t>SELECT * FROM Products WHERE ProductID IN (...)</w:t>
      </w:r>
    </w:p>
    <w:p w14:paraId="58B165D7" w14:textId="77777777" w:rsidR="00515EA2" w:rsidRDefault="00850FBC">
      <w:pPr>
        <w:pStyle w:val="Heading3"/>
      </w:pPr>
      <w:r>
        <w:t>Explanation</w:t>
      </w:r>
    </w:p>
    <w:p w14:paraId="289CC26C" w14:textId="77777777" w:rsidR="00515EA2" w:rsidRDefault="00850FBC">
      <w:pPr>
        <w:pStyle w:val="ListBullet"/>
      </w:pPr>
      <w:r>
        <w:t>Retrieves all product rows whose IDs are inside a dynamic list.</w:t>
      </w:r>
    </w:p>
    <w:p w14:paraId="20DB707E" w14:textId="77777777" w:rsidR="00515EA2" w:rsidRDefault="00850FBC">
      <w:pPr>
        <w:pStyle w:val="ListBullet"/>
      </w:pPr>
      <w:r>
        <w:t>This is normally used when the checkout page needs details for all products currently in the cart.</w:t>
      </w:r>
    </w:p>
    <w:p w14:paraId="1D7761A6" w14:textId="77777777" w:rsidR="00515EA2" w:rsidRDefault="00850FBC">
      <w:pPr>
        <w:pStyle w:val="ListBullet"/>
      </w:pPr>
      <w:r>
        <w:t>IN (...) means ProductID can match any value from the provided list.</w:t>
      </w:r>
    </w:p>
    <w:p w14:paraId="07E9E8E9" w14:textId="77777777" w:rsidR="00515EA2" w:rsidRDefault="00850FBC">
      <w:pPr>
        <w:pStyle w:val="ListBullet"/>
      </w:pPr>
      <w:r>
        <w:t>Concepts shown: SELECT, IN, dynamic cart lookup.</w:t>
      </w:r>
    </w:p>
    <w:p w14:paraId="3398F0B0" w14:textId="77777777" w:rsidR="00515EA2" w:rsidRDefault="00850FBC">
      <w:r>
        <w:rPr>
          <w:b/>
        </w:rPr>
        <w:t xml:space="preserve">Key SQL concepts: </w:t>
      </w:r>
      <w:r>
        <w:t>WHERE, IN.</w:t>
      </w:r>
    </w:p>
    <w:p w14:paraId="0D5652B4" w14:textId="77777777" w:rsidR="00515EA2" w:rsidRDefault="00850FBC">
      <w:pPr>
        <w:pStyle w:val="Heading1"/>
      </w:pPr>
      <w:r>
        <w:t>6.7 place_order.php</w:t>
      </w:r>
    </w:p>
    <w:p w14:paraId="43AF70CC" w14:textId="77777777" w:rsidR="00515EA2" w:rsidRDefault="00850FBC">
      <w:pPr>
        <w:pStyle w:val="Heading2"/>
      </w:pPr>
      <w:r>
        <w:t>Query 11: place_order.php - 1</w:t>
      </w:r>
    </w:p>
    <w:p w14:paraId="3C871ECC" w14:textId="77777777" w:rsidR="00515EA2" w:rsidRDefault="00850FBC">
      <w:pPr>
        <w:pStyle w:val="Heading3"/>
      </w:pPr>
      <w:r>
        <w:t>SQL</w:t>
      </w:r>
    </w:p>
    <w:p w14:paraId="26B54609" w14:textId="77777777" w:rsidR="00515EA2" w:rsidRDefault="00850FBC">
      <w:pPr>
        <w:pStyle w:val="SQLCode"/>
        <w:shd w:val="clear" w:color="auto" w:fill="F2F2F2"/>
        <w:spacing w:after="0"/>
      </w:pPr>
      <w:r>
        <w:t>INSERT INTO Orders (CustomerID, Status)</w:t>
      </w:r>
    </w:p>
    <w:p w14:paraId="134C9D84" w14:textId="77777777" w:rsidR="00515EA2" w:rsidRDefault="00850FBC">
      <w:pPr>
        <w:pStyle w:val="SQLCode"/>
        <w:shd w:val="clear" w:color="auto" w:fill="F2F2F2"/>
        <w:spacing w:after="0"/>
      </w:pPr>
      <w:r>
        <w:t>VALUES (?, 'pending')</w:t>
      </w:r>
    </w:p>
    <w:p w14:paraId="7D43870C" w14:textId="77777777" w:rsidR="00515EA2" w:rsidRDefault="00850FBC">
      <w:pPr>
        <w:pStyle w:val="Heading3"/>
      </w:pPr>
      <w:r>
        <w:t>Explanation</w:t>
      </w:r>
    </w:p>
    <w:p w14:paraId="22A0DD1C" w14:textId="77777777" w:rsidR="00515EA2" w:rsidRDefault="00850FBC">
      <w:pPr>
        <w:pStyle w:val="ListBullet"/>
      </w:pPr>
      <w:r>
        <w:t>Creates a new order for a customer with initial status 'pending'.</w:t>
      </w:r>
    </w:p>
    <w:p w14:paraId="104F377E" w14:textId="77777777" w:rsidR="00515EA2" w:rsidRDefault="00850FBC">
      <w:pPr>
        <w:pStyle w:val="ListBullet"/>
      </w:pPr>
      <w:r>
        <w:t>The CustomerID is supplied by the logged-in user session. The status is fixed because new orders need admin validation.</w:t>
      </w:r>
    </w:p>
    <w:p w14:paraId="4A1098B7" w14:textId="77777777" w:rsidR="00515EA2" w:rsidRDefault="00850FBC">
      <w:pPr>
        <w:pStyle w:val="ListBullet"/>
      </w:pPr>
      <w:r>
        <w:t>After this insert, the application can insert rows into OrderItems using the newly created OrderID.</w:t>
      </w:r>
    </w:p>
    <w:p w14:paraId="79BF8A4E" w14:textId="77777777" w:rsidR="00515EA2" w:rsidRDefault="00850FBC">
      <w:pPr>
        <w:pStyle w:val="ListBullet"/>
      </w:pPr>
      <w:r>
        <w:t>Concepts shown: INSERT, order creation, default business status.</w:t>
      </w:r>
    </w:p>
    <w:p w14:paraId="4429CCC5" w14:textId="77777777" w:rsidR="00515EA2" w:rsidRDefault="00850FBC">
      <w:r>
        <w:rPr>
          <w:b/>
        </w:rPr>
        <w:lastRenderedPageBreak/>
        <w:t xml:space="preserve">Key SQL concepts: </w:t>
      </w:r>
      <w:r>
        <w:t>INSERT.</w:t>
      </w:r>
    </w:p>
    <w:p w14:paraId="12A173EA" w14:textId="77777777" w:rsidR="00515EA2" w:rsidRDefault="00850FBC">
      <w:pPr>
        <w:pStyle w:val="Heading2"/>
      </w:pPr>
      <w:r>
        <w:t>Query 12: place_order.php - 2</w:t>
      </w:r>
    </w:p>
    <w:p w14:paraId="56E8A362" w14:textId="77777777" w:rsidR="00515EA2" w:rsidRDefault="00850FBC">
      <w:pPr>
        <w:pStyle w:val="Heading3"/>
      </w:pPr>
      <w:r>
        <w:t>SQL</w:t>
      </w:r>
    </w:p>
    <w:p w14:paraId="35D0DC77" w14:textId="77777777" w:rsidR="00515EA2" w:rsidRDefault="00850FBC">
      <w:pPr>
        <w:pStyle w:val="SQLCode"/>
        <w:shd w:val="clear" w:color="auto" w:fill="F2F2F2"/>
        <w:spacing w:after="0"/>
      </w:pPr>
      <w:r>
        <w:t>SELECT * FROM Products WITH (UPDLOCK, ROWLOCK) WHERE ProductID = ?</w:t>
      </w:r>
    </w:p>
    <w:p w14:paraId="28A6905B" w14:textId="77777777" w:rsidR="00515EA2" w:rsidRDefault="00850FBC">
      <w:pPr>
        <w:pStyle w:val="Heading3"/>
      </w:pPr>
      <w:r>
        <w:t>Explanation</w:t>
      </w:r>
    </w:p>
    <w:p w14:paraId="18FCC5B5" w14:textId="77777777" w:rsidR="00515EA2" w:rsidRDefault="00850FBC">
      <w:pPr>
        <w:pStyle w:val="ListBullet"/>
      </w:pPr>
      <w:r>
        <w:t>Reads one product while placing an update lock on that product row.</w:t>
      </w:r>
    </w:p>
    <w:p w14:paraId="343971A5" w14:textId="77777777" w:rsidR="00515EA2" w:rsidRDefault="00850FBC">
      <w:pPr>
        <w:pStyle w:val="ListBullet"/>
      </w:pPr>
      <w:r>
        <w:t>UPDLOCK tells SQL Server to lock the row for update so another transaction cannot safely change the same stock at the same time.</w:t>
      </w:r>
    </w:p>
    <w:p w14:paraId="1AC985F5" w14:textId="77777777" w:rsidR="00515EA2" w:rsidRDefault="00850FBC">
      <w:pPr>
        <w:pStyle w:val="ListBullet"/>
      </w:pPr>
      <w:r>
        <w:t>ROWLOCK suggests locking only the row instead of a larger table/page lock.</w:t>
      </w:r>
    </w:p>
    <w:p w14:paraId="4024D8A1" w14:textId="77777777" w:rsidR="00515EA2" w:rsidRDefault="00850FBC">
      <w:pPr>
        <w:pStyle w:val="ListBullet"/>
      </w:pPr>
      <w:r>
        <w:t>This protects stock validation during checkout from race conditions.</w:t>
      </w:r>
    </w:p>
    <w:p w14:paraId="60975D0C" w14:textId="77777777" w:rsidR="00515EA2" w:rsidRDefault="00850FBC">
      <w:pPr>
        <w:pStyle w:val="ListBullet"/>
      </w:pPr>
      <w:r>
        <w:t>Concepts shown: transaction safety, SQL Server lock hints, stock consistency.</w:t>
      </w:r>
    </w:p>
    <w:p w14:paraId="29D976EB" w14:textId="77777777" w:rsidR="00515EA2" w:rsidRDefault="00850FBC">
      <w:r>
        <w:rPr>
          <w:b/>
        </w:rPr>
        <w:t xml:space="preserve">Key SQL concepts: </w:t>
      </w:r>
      <w:r>
        <w:t>WHERE, lock hints.</w:t>
      </w:r>
    </w:p>
    <w:p w14:paraId="16B3DBE2" w14:textId="77777777" w:rsidR="00515EA2" w:rsidRDefault="00850FBC">
      <w:pPr>
        <w:pStyle w:val="Heading2"/>
      </w:pPr>
      <w:r>
        <w:t>Query 13: place_order.php - 3</w:t>
      </w:r>
    </w:p>
    <w:p w14:paraId="0D071DA9" w14:textId="77777777" w:rsidR="00515EA2" w:rsidRDefault="00850FBC">
      <w:pPr>
        <w:pStyle w:val="Heading3"/>
      </w:pPr>
      <w:r>
        <w:t>SQL</w:t>
      </w:r>
    </w:p>
    <w:p w14:paraId="6509847B" w14:textId="77777777" w:rsidR="00515EA2" w:rsidRDefault="00850FBC">
      <w:pPr>
        <w:pStyle w:val="SQLCode"/>
        <w:shd w:val="clear" w:color="auto" w:fill="F2F2F2"/>
        <w:spacing w:after="0"/>
      </w:pPr>
      <w:r>
        <w:t>INSERT INTO OrderItems (OrderID, ProductID, Quantity, UnitPrice)</w:t>
      </w:r>
    </w:p>
    <w:p w14:paraId="392C4358" w14:textId="77777777" w:rsidR="00515EA2" w:rsidRDefault="00850FBC">
      <w:pPr>
        <w:pStyle w:val="SQLCode"/>
        <w:shd w:val="clear" w:color="auto" w:fill="F2F2F2"/>
        <w:spacing w:after="0"/>
      </w:pPr>
      <w:r>
        <w:t>VALUES (?, ?, ?, ?)</w:t>
      </w:r>
    </w:p>
    <w:p w14:paraId="72204695" w14:textId="77777777" w:rsidR="00515EA2" w:rsidRDefault="00850FBC">
      <w:pPr>
        <w:pStyle w:val="Heading3"/>
      </w:pPr>
      <w:r>
        <w:t>Explanation</w:t>
      </w:r>
    </w:p>
    <w:p w14:paraId="5B40A422" w14:textId="77777777" w:rsidR="00515EA2" w:rsidRDefault="00850FBC">
      <w:pPr>
        <w:pStyle w:val="ListBullet"/>
      </w:pPr>
      <w:r>
        <w:t>Adds one product line to an order.</w:t>
      </w:r>
    </w:p>
    <w:p w14:paraId="59E59CAB" w14:textId="77777777" w:rsidR="00515EA2" w:rsidRDefault="00850FBC">
      <w:pPr>
        <w:pStyle w:val="ListBullet"/>
      </w:pPr>
      <w:r>
        <w:t>OrderID identifies the order, ProductID identifies the product, Quantity stores how many units were bought, and UnitPrice stores the price at purchase time.</w:t>
      </w:r>
    </w:p>
    <w:p w14:paraId="58B830AC" w14:textId="77777777" w:rsidR="00515EA2" w:rsidRDefault="00850FBC">
      <w:pPr>
        <w:pStyle w:val="ListBullet"/>
      </w:pPr>
      <w:r>
        <w:t>Saving UnitPrice in OrderItems preserves history even if the product price changes later.</w:t>
      </w:r>
    </w:p>
    <w:p w14:paraId="2D302D8C" w14:textId="77777777" w:rsidR="00515EA2" w:rsidRDefault="00850FBC">
      <w:pPr>
        <w:pStyle w:val="ListBullet"/>
      </w:pPr>
      <w:r>
        <w:t>Concepts shown: INSERT into junction table, many-to-many relationship between Orders and Products.</w:t>
      </w:r>
    </w:p>
    <w:p w14:paraId="2C501F63" w14:textId="77777777" w:rsidR="00515EA2" w:rsidRDefault="00850FBC">
      <w:r>
        <w:rPr>
          <w:b/>
        </w:rPr>
        <w:t xml:space="preserve">Key SQL concepts: </w:t>
      </w:r>
      <w:r>
        <w:t>INSERT.</w:t>
      </w:r>
    </w:p>
    <w:p w14:paraId="18D0F667" w14:textId="77777777" w:rsidR="00515EA2" w:rsidRDefault="00850FBC">
      <w:pPr>
        <w:pStyle w:val="Heading2"/>
      </w:pPr>
      <w:r>
        <w:t>Query 14: place_order.php - 4</w:t>
      </w:r>
    </w:p>
    <w:p w14:paraId="2389944D" w14:textId="77777777" w:rsidR="00515EA2" w:rsidRDefault="00850FBC">
      <w:pPr>
        <w:pStyle w:val="Heading3"/>
      </w:pPr>
      <w:r>
        <w:t>SQL</w:t>
      </w:r>
    </w:p>
    <w:p w14:paraId="700B215E" w14:textId="77777777" w:rsidR="00515EA2" w:rsidRDefault="00850FBC">
      <w:pPr>
        <w:pStyle w:val="SQLCode"/>
        <w:shd w:val="clear" w:color="auto" w:fill="F2F2F2"/>
        <w:spacing w:after="0"/>
      </w:pPr>
      <w:r>
        <w:t>UPDATE Products</w:t>
      </w:r>
    </w:p>
    <w:p w14:paraId="760BF35A" w14:textId="77777777" w:rsidR="00515EA2" w:rsidRDefault="00850FBC">
      <w:pPr>
        <w:pStyle w:val="SQLCode"/>
        <w:shd w:val="clear" w:color="auto" w:fill="F2F2F2"/>
        <w:spacing w:after="0"/>
      </w:pPr>
      <w:r>
        <w:t>SET StockQuantity = StockQuantity - ?</w:t>
      </w:r>
    </w:p>
    <w:p w14:paraId="4383CC97" w14:textId="77777777" w:rsidR="00515EA2" w:rsidRDefault="00850FBC">
      <w:pPr>
        <w:pStyle w:val="SQLCode"/>
        <w:shd w:val="clear" w:color="auto" w:fill="F2F2F2"/>
        <w:spacing w:after="0"/>
      </w:pPr>
      <w:r>
        <w:t>WHERE ProductID = ?</w:t>
      </w:r>
    </w:p>
    <w:p w14:paraId="324C914D" w14:textId="77777777" w:rsidR="00515EA2" w:rsidRDefault="00850FBC">
      <w:pPr>
        <w:pStyle w:val="Heading3"/>
      </w:pPr>
      <w:r>
        <w:t>Explanation</w:t>
      </w:r>
    </w:p>
    <w:p w14:paraId="3E6F05A6" w14:textId="77777777" w:rsidR="00515EA2" w:rsidRDefault="00850FBC">
      <w:pPr>
        <w:pStyle w:val="ListBullet"/>
      </w:pPr>
      <w:r>
        <w:t>Decreases product stock after an order is placed.</w:t>
      </w:r>
    </w:p>
    <w:p w14:paraId="44388081" w14:textId="77777777" w:rsidR="00515EA2" w:rsidRDefault="00850FBC">
      <w:pPr>
        <w:pStyle w:val="ListBullet"/>
      </w:pPr>
      <w:r>
        <w:t>StockQuantity = StockQuantity - ? subtracts the ordered quantity from the current stock.</w:t>
      </w:r>
    </w:p>
    <w:p w14:paraId="46A6AE7A" w14:textId="77777777" w:rsidR="00515EA2" w:rsidRDefault="00850FBC">
      <w:pPr>
        <w:pStyle w:val="ListBullet"/>
      </w:pPr>
      <w:r>
        <w:t>WHERE ProductID = ? ensures only the purchased product is updated.</w:t>
      </w:r>
    </w:p>
    <w:p w14:paraId="03806174" w14:textId="77777777" w:rsidR="00515EA2" w:rsidRDefault="00850FBC">
      <w:pPr>
        <w:pStyle w:val="ListBullet"/>
      </w:pPr>
      <w:r>
        <w:t>Concepts shown: UPDATE, arithmetic update, inventory management.</w:t>
      </w:r>
    </w:p>
    <w:p w14:paraId="6F275E87" w14:textId="77777777" w:rsidR="00515EA2" w:rsidRDefault="00850FBC">
      <w:r>
        <w:rPr>
          <w:b/>
        </w:rPr>
        <w:t xml:space="preserve">Key SQL concepts: </w:t>
      </w:r>
      <w:r>
        <w:t>UPDATE, WHERE.</w:t>
      </w:r>
    </w:p>
    <w:p w14:paraId="54625482" w14:textId="77777777" w:rsidR="00515EA2" w:rsidRDefault="00850FBC">
      <w:pPr>
        <w:pStyle w:val="Heading2"/>
      </w:pPr>
      <w:r>
        <w:t>Query 15: place_order.php - 5</w:t>
      </w:r>
    </w:p>
    <w:p w14:paraId="5B50D59E" w14:textId="77777777" w:rsidR="00515EA2" w:rsidRDefault="00850FBC">
      <w:pPr>
        <w:pStyle w:val="Heading3"/>
      </w:pPr>
      <w:r>
        <w:t>SQL</w:t>
      </w:r>
    </w:p>
    <w:p w14:paraId="471FF8CC" w14:textId="77777777" w:rsidR="00515EA2" w:rsidRDefault="00850FBC">
      <w:pPr>
        <w:pStyle w:val="SQLCode"/>
        <w:shd w:val="clear" w:color="auto" w:fill="F2F2F2"/>
        <w:spacing w:after="0"/>
      </w:pPr>
      <w:r>
        <w:t>INSERT INTO AdminMessages (UserID, MessageText) VALUES (?, ?)</w:t>
      </w:r>
    </w:p>
    <w:p w14:paraId="30988141" w14:textId="77777777" w:rsidR="00515EA2" w:rsidRDefault="00850FBC">
      <w:pPr>
        <w:pStyle w:val="Heading3"/>
      </w:pPr>
      <w:r>
        <w:t>Explanation</w:t>
      </w:r>
    </w:p>
    <w:p w14:paraId="65A3579A" w14:textId="77777777" w:rsidR="00515EA2" w:rsidRDefault="00850FBC">
      <w:pPr>
        <w:pStyle w:val="ListBullet"/>
      </w:pPr>
      <w:r>
        <w:t>Creates an admin activity message linked to a user.</w:t>
      </w:r>
    </w:p>
    <w:p w14:paraId="4664A99A" w14:textId="77777777" w:rsidR="00515EA2" w:rsidRDefault="00850FBC">
      <w:pPr>
        <w:pStyle w:val="ListBullet"/>
      </w:pPr>
      <w:r>
        <w:t>The UserID identifies who generated the event and MessageText stores the human-readable message.</w:t>
      </w:r>
    </w:p>
    <w:p w14:paraId="1ECB600D" w14:textId="77777777" w:rsidR="00515EA2" w:rsidRDefault="00850FBC">
      <w:pPr>
        <w:pStyle w:val="ListBullet"/>
      </w:pPr>
      <w:r>
        <w:lastRenderedPageBreak/>
        <w:t>This works like a small audit log for order placement or admin-visible events.</w:t>
      </w:r>
    </w:p>
    <w:p w14:paraId="7B3083CC" w14:textId="77777777" w:rsidR="00515EA2" w:rsidRDefault="00850FBC">
      <w:pPr>
        <w:pStyle w:val="ListBullet"/>
      </w:pPr>
      <w:r>
        <w:t>Concepts shown: INSERT, logging/audit table.</w:t>
      </w:r>
    </w:p>
    <w:p w14:paraId="0F3D2857" w14:textId="77777777" w:rsidR="00515EA2" w:rsidRDefault="00850FBC">
      <w:r>
        <w:rPr>
          <w:b/>
        </w:rPr>
        <w:t xml:space="preserve">Key SQL concepts: </w:t>
      </w:r>
      <w:r>
        <w:t>INSERT.</w:t>
      </w:r>
    </w:p>
    <w:p w14:paraId="38415591" w14:textId="77777777" w:rsidR="00515EA2" w:rsidRDefault="00850FBC">
      <w:pPr>
        <w:pStyle w:val="Heading1"/>
      </w:pPr>
      <w:r>
        <w:t>6.8 messages.php</w:t>
      </w:r>
    </w:p>
    <w:p w14:paraId="3D7C6BD9" w14:textId="77777777" w:rsidR="00515EA2" w:rsidRDefault="00850FBC">
      <w:pPr>
        <w:pStyle w:val="Heading2"/>
      </w:pPr>
      <w:r>
        <w:t>Query 16: messages.php - 1</w:t>
      </w:r>
    </w:p>
    <w:p w14:paraId="69424B4E" w14:textId="77777777" w:rsidR="00515EA2" w:rsidRDefault="00850FBC">
      <w:pPr>
        <w:pStyle w:val="Heading3"/>
      </w:pPr>
      <w:r>
        <w:t>SQL</w:t>
      </w:r>
    </w:p>
    <w:p w14:paraId="2F4FE99F" w14:textId="77777777" w:rsidR="00515EA2" w:rsidRDefault="00850FBC">
      <w:pPr>
        <w:pStyle w:val="SQLCode"/>
        <w:shd w:val="clear" w:color="auto" w:fill="F2F2F2"/>
        <w:spacing w:after="0"/>
      </w:pPr>
      <w:r>
        <w:t>SELECT</w:t>
      </w:r>
    </w:p>
    <w:p w14:paraId="27C23D06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o.*,</w:t>
      </w:r>
    </w:p>
    <w:p w14:paraId="61ABD4DC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(</w:t>
      </w:r>
    </w:p>
    <w:p w14:paraId="1811F948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    SELECT COUNT(*)</w:t>
      </w:r>
    </w:p>
    <w:p w14:paraId="0494EE37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    FROM OrderItems oi</w:t>
      </w:r>
    </w:p>
    <w:p w14:paraId="60836A27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    WHERE oi.OrderID = o.OrderID</w:t>
      </w:r>
    </w:p>
    <w:p w14:paraId="2C8C4086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) AS ItemLines,</w:t>
      </w:r>
    </w:p>
    <w:p w14:paraId="1B940CCE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(</w:t>
      </w:r>
    </w:p>
    <w:p w14:paraId="19BBF030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    SELECT SUM(oi.Quantity * oi.UnitPrice)</w:t>
      </w:r>
    </w:p>
    <w:p w14:paraId="59FA2180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    FROM OrderItems oi</w:t>
      </w:r>
    </w:p>
    <w:p w14:paraId="6BE410F3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    WHERE oi.OrderID = o.OrderID</w:t>
      </w:r>
    </w:p>
    <w:p w14:paraId="276B383C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) AS OrderTotal</w:t>
      </w:r>
    </w:p>
    <w:p w14:paraId="5759164F" w14:textId="77777777" w:rsidR="00515EA2" w:rsidRDefault="00850FBC">
      <w:pPr>
        <w:pStyle w:val="SQLCode"/>
        <w:shd w:val="clear" w:color="auto" w:fill="F2F2F2"/>
        <w:spacing w:after="0"/>
      </w:pPr>
      <w:r>
        <w:t>FROM Orders o</w:t>
      </w:r>
    </w:p>
    <w:p w14:paraId="0FB9BD9A" w14:textId="77777777" w:rsidR="00515EA2" w:rsidRDefault="00850FBC">
      <w:pPr>
        <w:pStyle w:val="SQLCode"/>
        <w:shd w:val="clear" w:color="auto" w:fill="F2F2F2"/>
        <w:spacing w:after="0"/>
      </w:pPr>
      <w:r>
        <w:t>WHERE o.CustomerID = ?</w:t>
      </w:r>
    </w:p>
    <w:p w14:paraId="63AB7BCF" w14:textId="77777777" w:rsidR="00515EA2" w:rsidRDefault="00850FBC">
      <w:pPr>
        <w:pStyle w:val="SQLCode"/>
        <w:shd w:val="clear" w:color="auto" w:fill="F2F2F2"/>
        <w:spacing w:after="0"/>
      </w:pPr>
      <w:r>
        <w:t>ORDER BY OrderDate DESC</w:t>
      </w:r>
    </w:p>
    <w:p w14:paraId="44B99D40" w14:textId="77777777" w:rsidR="00515EA2" w:rsidRDefault="00850FBC">
      <w:pPr>
        <w:pStyle w:val="Heading3"/>
      </w:pPr>
      <w:r>
        <w:t>Explanation</w:t>
      </w:r>
    </w:p>
    <w:p w14:paraId="1FD26D0E" w14:textId="77777777" w:rsidR="00515EA2" w:rsidRDefault="00850FBC">
      <w:pPr>
        <w:pStyle w:val="ListBullet"/>
      </w:pPr>
      <w:r>
        <w:t>Lists all orders for one customer and calculates two extra values for each order: number of item lines and total order value.</w:t>
      </w:r>
    </w:p>
    <w:p w14:paraId="66AE6C87" w14:textId="77777777" w:rsidR="00515EA2" w:rsidRDefault="00850FBC">
      <w:pPr>
        <w:pStyle w:val="ListBullet"/>
      </w:pPr>
      <w:r>
        <w:t>The main table is Orders. WHERE o.CustomerID = ? restricts the list to the logged-in customer.</w:t>
      </w:r>
    </w:p>
    <w:p w14:paraId="4C866AF5" w14:textId="77777777" w:rsidR="00515EA2" w:rsidRDefault="00850FBC">
      <w:pPr>
        <w:pStyle w:val="ListBullet"/>
      </w:pPr>
      <w:r>
        <w:t>The first subquery counts how many rows exist in OrderItems for the current order. This gives ItemLines, not total quantity.</w:t>
      </w:r>
    </w:p>
    <w:p w14:paraId="5BC212C4" w14:textId="77777777" w:rsidR="00515EA2" w:rsidRDefault="00850FBC">
      <w:pPr>
        <w:pStyle w:val="ListBullet"/>
      </w:pPr>
      <w:r>
        <w:t>The second subquery sums Quantity multiplied by UnitPrice for every line in the order. This gives the final monetary total.</w:t>
      </w:r>
    </w:p>
    <w:p w14:paraId="3F56DA45" w14:textId="77777777" w:rsidR="00515EA2" w:rsidRDefault="00850FBC">
      <w:pPr>
        <w:pStyle w:val="ListBullet"/>
      </w:pPr>
      <w:r>
        <w:t>Both subqueries are correlated because they use o.OrderID from the current row of the outer query.</w:t>
      </w:r>
    </w:p>
    <w:p w14:paraId="02006695" w14:textId="77777777" w:rsidR="00515EA2" w:rsidRDefault="00850FBC">
      <w:pPr>
        <w:pStyle w:val="ListBullet"/>
      </w:pPr>
      <w:r>
        <w:t>ORDER BY OrderDate DESC shows the newest orders first.</w:t>
      </w:r>
    </w:p>
    <w:p w14:paraId="646C099D" w14:textId="77777777" w:rsidR="00515EA2" w:rsidRDefault="00850FBC">
      <w:r>
        <w:rPr>
          <w:b/>
        </w:rPr>
        <w:t xml:space="preserve">Key SQL concepts: </w:t>
      </w:r>
      <w:r>
        <w:t>ORDER BY, COUNT, SUM, aggregate/subquery, WHERE.</w:t>
      </w:r>
    </w:p>
    <w:p w14:paraId="1FB9C1AD" w14:textId="77777777" w:rsidR="00515EA2" w:rsidRDefault="00850FBC">
      <w:pPr>
        <w:pStyle w:val="Heading2"/>
      </w:pPr>
      <w:r>
        <w:t>Query 17: messages.php - 2</w:t>
      </w:r>
    </w:p>
    <w:p w14:paraId="3447DB12" w14:textId="77777777" w:rsidR="00515EA2" w:rsidRDefault="00850FBC">
      <w:pPr>
        <w:pStyle w:val="Heading3"/>
      </w:pPr>
      <w:r>
        <w:t>SQL</w:t>
      </w:r>
    </w:p>
    <w:p w14:paraId="43AC177B" w14:textId="77777777" w:rsidR="00515EA2" w:rsidRDefault="00850FBC">
      <w:pPr>
        <w:pStyle w:val="SQLCode"/>
        <w:shd w:val="clear" w:color="auto" w:fill="F2F2F2"/>
        <w:spacing w:after="0"/>
      </w:pPr>
      <w:r>
        <w:t>SELECT</w:t>
      </w:r>
    </w:p>
    <w:p w14:paraId="3C0DB0A3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oi.OrderID,</w:t>
      </w:r>
    </w:p>
    <w:p w14:paraId="743E26B7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p.ProductName,</w:t>
      </w:r>
    </w:p>
    <w:p w14:paraId="0F6041F4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c.CategoryName,</w:t>
      </w:r>
    </w:p>
    <w:p w14:paraId="7ACEF0B3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oi.Quantity,</w:t>
      </w:r>
    </w:p>
    <w:p w14:paraId="6FF4F2AB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oi.UnitPrice</w:t>
      </w:r>
    </w:p>
    <w:p w14:paraId="230E7CD7" w14:textId="77777777" w:rsidR="00515EA2" w:rsidRDefault="00850FBC">
      <w:pPr>
        <w:pStyle w:val="SQLCode"/>
        <w:shd w:val="clear" w:color="auto" w:fill="F2F2F2"/>
        <w:spacing w:after="0"/>
      </w:pPr>
      <w:r>
        <w:t>FROM OrderItems oi</w:t>
      </w:r>
    </w:p>
    <w:p w14:paraId="7DD7FB2D" w14:textId="77777777" w:rsidR="00515EA2" w:rsidRDefault="00850FBC">
      <w:pPr>
        <w:pStyle w:val="SQLCode"/>
        <w:shd w:val="clear" w:color="auto" w:fill="F2F2F2"/>
        <w:spacing w:after="0"/>
      </w:pPr>
      <w:r>
        <w:t>JOIN Products p ON p.ProductID = oi.ProductID</w:t>
      </w:r>
    </w:p>
    <w:p w14:paraId="61CBDA97" w14:textId="77777777" w:rsidR="00515EA2" w:rsidRDefault="00850FBC">
      <w:pPr>
        <w:pStyle w:val="SQLCode"/>
        <w:shd w:val="clear" w:color="auto" w:fill="F2F2F2"/>
        <w:spacing w:after="0"/>
      </w:pPr>
      <w:r>
        <w:t>JOIN Categories c ON c.CategoryID = p.CategoryID</w:t>
      </w:r>
    </w:p>
    <w:p w14:paraId="648DCCC3" w14:textId="77777777" w:rsidR="00515EA2" w:rsidRDefault="00850FBC">
      <w:pPr>
        <w:pStyle w:val="SQLCode"/>
        <w:shd w:val="clear" w:color="auto" w:fill="F2F2F2"/>
        <w:spacing w:after="0"/>
      </w:pPr>
      <w:r>
        <w:t>WHERE oi.OrderID = ?</w:t>
      </w:r>
    </w:p>
    <w:p w14:paraId="2EF542FC" w14:textId="77777777" w:rsidR="00515EA2" w:rsidRDefault="00850FBC">
      <w:pPr>
        <w:pStyle w:val="SQLCode"/>
        <w:shd w:val="clear" w:color="auto" w:fill="F2F2F2"/>
        <w:spacing w:after="0"/>
      </w:pPr>
      <w:r>
        <w:t>ORDER BY p.ProductName</w:t>
      </w:r>
    </w:p>
    <w:p w14:paraId="121797D7" w14:textId="77777777" w:rsidR="00515EA2" w:rsidRDefault="00850FBC">
      <w:pPr>
        <w:pStyle w:val="Heading3"/>
      </w:pPr>
      <w:r>
        <w:t>Explanation</w:t>
      </w:r>
    </w:p>
    <w:p w14:paraId="2E28C1DD" w14:textId="77777777" w:rsidR="00515EA2" w:rsidRDefault="00850FBC">
      <w:pPr>
        <w:pStyle w:val="ListBullet"/>
      </w:pPr>
      <w:r>
        <w:t>Shows the item lines for one order in the user messages page.</w:t>
      </w:r>
    </w:p>
    <w:p w14:paraId="6CA1FBF2" w14:textId="77777777" w:rsidR="00515EA2" w:rsidRDefault="00850FBC">
      <w:pPr>
        <w:pStyle w:val="ListBullet"/>
      </w:pPr>
      <w:r>
        <w:lastRenderedPageBreak/>
        <w:t>OrderItems supplies OrderID, Quantity, and UnitPrice. Products supplies ProductName. Categories supplies CategoryName.</w:t>
      </w:r>
    </w:p>
    <w:p w14:paraId="1D4B69C1" w14:textId="77777777" w:rsidR="00515EA2" w:rsidRDefault="00850FBC">
      <w:pPr>
        <w:pStyle w:val="ListBullet"/>
      </w:pPr>
      <w:r>
        <w:t>The two JOIN clauses are inner joins because an order item should refer to an existing product and category.</w:t>
      </w:r>
    </w:p>
    <w:p w14:paraId="7124C7E2" w14:textId="77777777" w:rsidR="00515EA2" w:rsidRDefault="00850FBC">
      <w:pPr>
        <w:pStyle w:val="ListBullet"/>
      </w:pPr>
      <w:r>
        <w:t>WHERE oi.OrderID = ? selects only the chosen order. ORDER BY p.ProductName makes the displayed list easier to read.</w:t>
      </w:r>
    </w:p>
    <w:p w14:paraId="2B1520D7" w14:textId="77777777" w:rsidR="00515EA2" w:rsidRDefault="00850FBC">
      <w:r>
        <w:rPr>
          <w:b/>
        </w:rPr>
        <w:t xml:space="preserve">Key SQL concepts: </w:t>
      </w:r>
      <w:r>
        <w:t>JOIN, ORDER BY, WHERE.</w:t>
      </w:r>
    </w:p>
    <w:p w14:paraId="649995C5" w14:textId="77777777" w:rsidR="00515EA2" w:rsidRDefault="00850FBC">
      <w:r>
        <w:br w:type="page"/>
      </w:r>
    </w:p>
    <w:p w14:paraId="73139336" w14:textId="77777777" w:rsidR="00515EA2" w:rsidRDefault="00850FBC">
      <w:pPr>
        <w:pStyle w:val="Heading1"/>
      </w:pPr>
      <w:r>
        <w:lastRenderedPageBreak/>
        <w:t>6.9 admin.php</w:t>
      </w:r>
    </w:p>
    <w:p w14:paraId="510366FE" w14:textId="77777777" w:rsidR="00515EA2" w:rsidRDefault="00850FBC">
      <w:pPr>
        <w:pStyle w:val="Heading2"/>
      </w:pPr>
      <w:r>
        <w:t>Query 18: admin.php - 1</w:t>
      </w:r>
    </w:p>
    <w:p w14:paraId="0A92F92A" w14:textId="77777777" w:rsidR="00515EA2" w:rsidRDefault="00850FBC">
      <w:pPr>
        <w:pStyle w:val="Heading3"/>
      </w:pPr>
      <w:r>
        <w:t>SQL</w:t>
      </w:r>
    </w:p>
    <w:p w14:paraId="436D8066" w14:textId="77777777" w:rsidR="00515EA2" w:rsidRDefault="00850FBC">
      <w:pPr>
        <w:pStyle w:val="SQLCode"/>
        <w:shd w:val="clear" w:color="auto" w:fill="F2F2F2"/>
        <w:spacing w:after="0"/>
      </w:pPr>
      <w:r>
        <w:t>SELECT m.*, u.Email</w:t>
      </w:r>
    </w:p>
    <w:p w14:paraId="5AE38F1C" w14:textId="77777777" w:rsidR="00515EA2" w:rsidRDefault="00850FBC">
      <w:pPr>
        <w:pStyle w:val="SQLCode"/>
        <w:shd w:val="clear" w:color="auto" w:fill="F2F2F2"/>
        <w:spacing w:after="0"/>
      </w:pPr>
      <w:r>
        <w:t>FROM AdminMessages m</w:t>
      </w:r>
    </w:p>
    <w:p w14:paraId="66F61F01" w14:textId="77777777" w:rsidR="00515EA2" w:rsidRDefault="00850FBC">
      <w:pPr>
        <w:pStyle w:val="SQLCode"/>
        <w:shd w:val="clear" w:color="auto" w:fill="F2F2F2"/>
        <w:spacing w:after="0"/>
      </w:pPr>
      <w:r>
        <w:t>JOIN Users u ON m.UserID = u.UserID</w:t>
      </w:r>
    </w:p>
    <w:p w14:paraId="0B10508B" w14:textId="77777777" w:rsidR="00515EA2" w:rsidRDefault="00850FBC">
      <w:pPr>
        <w:pStyle w:val="SQLCode"/>
        <w:shd w:val="clear" w:color="auto" w:fill="F2F2F2"/>
        <w:spacing w:after="0"/>
      </w:pPr>
      <w:r>
        <w:t>ORDER BY m.CreatedAt DESC</w:t>
      </w:r>
    </w:p>
    <w:p w14:paraId="0BEE9C8C" w14:textId="77777777" w:rsidR="00515EA2" w:rsidRDefault="00850FBC">
      <w:pPr>
        <w:pStyle w:val="Heading3"/>
      </w:pPr>
      <w:r>
        <w:t>Explanation</w:t>
      </w:r>
    </w:p>
    <w:p w14:paraId="5BF8553D" w14:textId="77777777" w:rsidR="00515EA2" w:rsidRDefault="00850FBC">
      <w:pPr>
        <w:pStyle w:val="ListBullet"/>
      </w:pPr>
      <w:r>
        <w:t>Shows admin messages together with the email of the user who generated each message.</w:t>
      </w:r>
    </w:p>
    <w:p w14:paraId="60EAEFB5" w14:textId="77777777" w:rsidR="00515EA2" w:rsidRDefault="00850FBC">
      <w:pPr>
        <w:pStyle w:val="ListBullet"/>
      </w:pPr>
      <w:r>
        <w:t>AdminMessages is joined with Users through UserID.</w:t>
      </w:r>
    </w:p>
    <w:p w14:paraId="2FFAD7D5" w14:textId="77777777" w:rsidR="00515EA2" w:rsidRDefault="00850FBC">
      <w:pPr>
        <w:pStyle w:val="ListBullet"/>
      </w:pPr>
      <w:r>
        <w:t>ORDER BY m.CreatedAt DESC shows the newest messages first.</w:t>
      </w:r>
    </w:p>
    <w:p w14:paraId="4536E17E" w14:textId="77777777" w:rsidR="00515EA2" w:rsidRDefault="00850FBC">
      <w:pPr>
        <w:pStyle w:val="ListBullet"/>
      </w:pPr>
      <w:r>
        <w:t>Concepts shown: JOIN, activity log listing, descending ordering.</w:t>
      </w:r>
    </w:p>
    <w:p w14:paraId="657573D1" w14:textId="77777777" w:rsidR="00515EA2" w:rsidRDefault="00850FBC">
      <w:r>
        <w:rPr>
          <w:b/>
        </w:rPr>
        <w:t xml:space="preserve">Key SQL concepts: </w:t>
      </w:r>
      <w:r>
        <w:t>JOIN, ORDER BY.</w:t>
      </w:r>
    </w:p>
    <w:p w14:paraId="65E8F8FB" w14:textId="77777777" w:rsidR="00515EA2" w:rsidRDefault="00850FBC">
      <w:pPr>
        <w:pStyle w:val="Heading2"/>
      </w:pPr>
      <w:r>
        <w:t>Query 19: admin.php - 2</w:t>
      </w:r>
    </w:p>
    <w:p w14:paraId="35A4B024" w14:textId="77777777" w:rsidR="00515EA2" w:rsidRDefault="00850FBC">
      <w:pPr>
        <w:pStyle w:val="Heading3"/>
      </w:pPr>
      <w:r>
        <w:t>SQL</w:t>
      </w:r>
    </w:p>
    <w:p w14:paraId="0A0631B1" w14:textId="77777777" w:rsidR="00515EA2" w:rsidRDefault="00850FBC">
      <w:pPr>
        <w:pStyle w:val="SQLCode"/>
        <w:shd w:val="clear" w:color="auto" w:fill="F2F2F2"/>
        <w:spacing w:after="0"/>
      </w:pPr>
      <w:r>
        <w:t>SELECT o.*, c.FirstName, c.LastName, c.Email</w:t>
      </w:r>
    </w:p>
    <w:p w14:paraId="2AAD1A42" w14:textId="77777777" w:rsidR="00515EA2" w:rsidRDefault="00850FBC">
      <w:pPr>
        <w:pStyle w:val="SQLCode"/>
        <w:shd w:val="clear" w:color="auto" w:fill="F2F2F2"/>
        <w:spacing w:after="0"/>
      </w:pPr>
      <w:r>
        <w:t>FROM Orders o</w:t>
      </w:r>
    </w:p>
    <w:p w14:paraId="4DD53057" w14:textId="77777777" w:rsidR="00515EA2" w:rsidRDefault="00850FBC">
      <w:pPr>
        <w:pStyle w:val="SQLCode"/>
        <w:shd w:val="clear" w:color="auto" w:fill="F2F2F2"/>
        <w:spacing w:after="0"/>
      </w:pPr>
      <w:r>
        <w:t>JOIN Customers c ON o.CustomerID = c.CustomerID</w:t>
      </w:r>
    </w:p>
    <w:p w14:paraId="06AC55B2" w14:textId="77777777" w:rsidR="00515EA2" w:rsidRDefault="00850FBC">
      <w:pPr>
        <w:pStyle w:val="SQLCode"/>
        <w:shd w:val="clear" w:color="auto" w:fill="F2F2F2"/>
        <w:spacing w:after="0"/>
      </w:pPr>
      <w:r>
        <w:t>ORDER BY o.OrderDate DESC</w:t>
      </w:r>
    </w:p>
    <w:p w14:paraId="1C604A35" w14:textId="77777777" w:rsidR="00515EA2" w:rsidRDefault="00850FBC">
      <w:pPr>
        <w:pStyle w:val="Heading3"/>
      </w:pPr>
      <w:r>
        <w:t>Explanation</w:t>
      </w:r>
    </w:p>
    <w:p w14:paraId="350BA41A" w14:textId="77777777" w:rsidR="00515EA2" w:rsidRDefault="00850FBC">
      <w:pPr>
        <w:pStyle w:val="ListBullet"/>
      </w:pPr>
      <w:r>
        <w:t>Shows orders together with the customer identity fields needed by the admin.</w:t>
      </w:r>
    </w:p>
    <w:p w14:paraId="1AA352EA" w14:textId="77777777" w:rsidR="00515EA2" w:rsidRDefault="00850FBC">
      <w:pPr>
        <w:pStyle w:val="ListBullet"/>
      </w:pPr>
      <w:r>
        <w:t>Orders is joined with Customers through CustomerID.</w:t>
      </w:r>
    </w:p>
    <w:p w14:paraId="06B089D8" w14:textId="77777777" w:rsidR="00515EA2" w:rsidRDefault="00850FBC">
      <w:pPr>
        <w:pStyle w:val="ListBullet"/>
      </w:pPr>
      <w:r>
        <w:t>ORDER BY o.OrderDate DESC displays the most recent orders first.</w:t>
      </w:r>
    </w:p>
    <w:p w14:paraId="3DA4C4BD" w14:textId="77777777" w:rsidR="00515EA2" w:rsidRDefault="00850FBC">
      <w:pPr>
        <w:pStyle w:val="ListBullet"/>
      </w:pPr>
      <w:r>
        <w:t>Concepts shown: JOIN, admin order listing, sorting by date.</w:t>
      </w:r>
    </w:p>
    <w:p w14:paraId="751C5302" w14:textId="77777777" w:rsidR="00515EA2" w:rsidRDefault="00850FBC">
      <w:r>
        <w:rPr>
          <w:b/>
        </w:rPr>
        <w:t xml:space="preserve">Key SQL concepts: </w:t>
      </w:r>
      <w:r>
        <w:t>JOIN, ORDER BY.</w:t>
      </w:r>
    </w:p>
    <w:p w14:paraId="5AA97773" w14:textId="77777777" w:rsidR="00515EA2" w:rsidRDefault="00850FBC">
      <w:pPr>
        <w:pStyle w:val="Heading2"/>
      </w:pPr>
      <w:r>
        <w:t>Query 20: admin.php - 3</w:t>
      </w:r>
    </w:p>
    <w:p w14:paraId="32585D35" w14:textId="77777777" w:rsidR="00515EA2" w:rsidRDefault="00850FBC">
      <w:pPr>
        <w:pStyle w:val="Heading3"/>
      </w:pPr>
      <w:r>
        <w:t>SQL</w:t>
      </w:r>
    </w:p>
    <w:p w14:paraId="02FC7959" w14:textId="77777777" w:rsidR="00515EA2" w:rsidRDefault="00850FBC">
      <w:pPr>
        <w:pStyle w:val="SQLCode"/>
        <w:shd w:val="clear" w:color="auto" w:fill="F2F2F2"/>
        <w:spacing w:after="0"/>
      </w:pPr>
      <w:r>
        <w:t>SELECT</w:t>
      </w:r>
    </w:p>
    <w:p w14:paraId="2AC7FC90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c.CustomerID,</w:t>
      </w:r>
    </w:p>
    <w:p w14:paraId="5530E0C1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c.FirstName,</w:t>
      </w:r>
    </w:p>
    <w:p w14:paraId="4F2B1EAF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c.LastName,</w:t>
      </w:r>
    </w:p>
    <w:p w14:paraId="4444FFDB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c.Email,</w:t>
      </w:r>
    </w:p>
    <w:p w14:paraId="26185E0F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COUNT(DISTINCT o.OrderID) AS TotalOrders,</w:t>
      </w:r>
    </w:p>
    <w:p w14:paraId="0FDD35B3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COALESCE(SUM(oi.Quantity * oi.UnitPrice), 0) AS TotalSpent,</w:t>
      </w:r>
    </w:p>
    <w:p w14:paraId="3461DC1C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COALESCE(AVG(oi.UnitPrice), 0) AS AverageItemPrice</w:t>
      </w:r>
    </w:p>
    <w:p w14:paraId="2945EDF9" w14:textId="77777777" w:rsidR="00515EA2" w:rsidRDefault="00850FBC">
      <w:pPr>
        <w:pStyle w:val="SQLCode"/>
        <w:shd w:val="clear" w:color="auto" w:fill="F2F2F2"/>
        <w:spacing w:after="0"/>
      </w:pPr>
      <w:r>
        <w:t>FROM Customers c</w:t>
      </w:r>
    </w:p>
    <w:p w14:paraId="7AC72E17" w14:textId="77777777" w:rsidR="00515EA2" w:rsidRDefault="00850FBC">
      <w:pPr>
        <w:pStyle w:val="SQLCode"/>
        <w:shd w:val="clear" w:color="auto" w:fill="F2F2F2"/>
        <w:spacing w:after="0"/>
      </w:pPr>
      <w:r>
        <w:t>LEFT JOIN Orders o ON o.CustomerID = c.CustomerID</w:t>
      </w:r>
    </w:p>
    <w:p w14:paraId="464010E1" w14:textId="77777777" w:rsidR="00515EA2" w:rsidRDefault="00850FBC">
      <w:pPr>
        <w:pStyle w:val="SQLCode"/>
        <w:shd w:val="clear" w:color="auto" w:fill="F2F2F2"/>
        <w:spacing w:after="0"/>
      </w:pPr>
      <w:r>
        <w:t>LEFT JOIN OrderItems oi ON oi.OrderID = o.OrderID</w:t>
      </w:r>
    </w:p>
    <w:p w14:paraId="22D47091" w14:textId="77777777" w:rsidR="00515EA2" w:rsidRDefault="00850FBC">
      <w:pPr>
        <w:pStyle w:val="SQLCode"/>
        <w:shd w:val="clear" w:color="auto" w:fill="F2F2F2"/>
        <w:spacing w:after="0"/>
      </w:pPr>
      <w:r>
        <w:t>GROUP BY c.CustomerID, c.FirstName, c.LastName, c.Email</w:t>
      </w:r>
    </w:p>
    <w:p w14:paraId="4AEF2292" w14:textId="77777777" w:rsidR="00515EA2" w:rsidRDefault="00850FBC">
      <w:pPr>
        <w:pStyle w:val="SQLCode"/>
        <w:shd w:val="clear" w:color="auto" w:fill="F2F2F2"/>
        <w:spacing w:after="0"/>
      </w:pPr>
      <w:r>
        <w:t>ORDER BY TotalSpent DESC, c.LastName, c.FirstName</w:t>
      </w:r>
    </w:p>
    <w:p w14:paraId="530E2835" w14:textId="77777777" w:rsidR="00515EA2" w:rsidRDefault="00850FBC">
      <w:pPr>
        <w:pStyle w:val="Heading3"/>
      </w:pPr>
      <w:r>
        <w:t>Explanation</w:t>
      </w:r>
    </w:p>
    <w:p w14:paraId="61296C0B" w14:textId="77777777" w:rsidR="00515EA2" w:rsidRDefault="00850FBC">
      <w:pPr>
        <w:pStyle w:val="ListBullet"/>
      </w:pPr>
      <w:r>
        <w:t>Creates an admin report with each customer's number of orders, total amount spent, and average item price.</w:t>
      </w:r>
    </w:p>
    <w:p w14:paraId="0D22C654" w14:textId="77777777" w:rsidR="00515EA2" w:rsidRDefault="00850FBC">
      <w:pPr>
        <w:pStyle w:val="ListBullet"/>
      </w:pPr>
      <w:r>
        <w:t>Customers is the left table, so every customer remains visible, even customers with no orders.</w:t>
      </w:r>
    </w:p>
    <w:p w14:paraId="0A1F4050" w14:textId="77777777" w:rsidR="00515EA2" w:rsidRDefault="00850FBC">
      <w:pPr>
        <w:pStyle w:val="ListBullet"/>
      </w:pPr>
      <w:r>
        <w:t>LEFT JOIN Orders connects customers to their orders. LEFT JOIN OrderItems connects each order to its product lines.</w:t>
      </w:r>
    </w:p>
    <w:p w14:paraId="6BF2EE96" w14:textId="77777777" w:rsidR="00515EA2" w:rsidRDefault="00850FBC">
      <w:pPr>
        <w:pStyle w:val="ListBullet"/>
      </w:pPr>
      <w:r>
        <w:lastRenderedPageBreak/>
        <w:t>COUNT(DISTINCT o.OrderID) avoids counting the same order multiple times when it has multiple order items.</w:t>
      </w:r>
    </w:p>
    <w:p w14:paraId="61B7F32A" w14:textId="77777777" w:rsidR="00515EA2" w:rsidRDefault="00850FBC">
      <w:pPr>
        <w:pStyle w:val="ListBullet"/>
      </w:pPr>
      <w:r>
        <w:t>SUM(oi.Quantity * oi.UnitPrice) calculates the customer's total spending. AVG(oi.UnitPrice) calculates the average unit price of items they bought.</w:t>
      </w:r>
    </w:p>
    <w:p w14:paraId="68F88A11" w14:textId="77777777" w:rsidR="00515EA2" w:rsidRDefault="00850FBC">
      <w:pPr>
        <w:pStyle w:val="ListBullet"/>
      </w:pPr>
      <w:r>
        <w:t>COALESCE changes NULL totals into 0 for customers without orders.</w:t>
      </w:r>
    </w:p>
    <w:p w14:paraId="21D59907" w14:textId="77777777" w:rsidR="00515EA2" w:rsidRDefault="00850FBC">
      <w:pPr>
        <w:pStyle w:val="ListBullet"/>
      </w:pPr>
      <w:r>
        <w:t>GROUP BY creates one summary row per customer. ORDER BY ranks highest spenders first.</w:t>
      </w:r>
    </w:p>
    <w:p w14:paraId="1A5C55C5" w14:textId="77777777" w:rsidR="00515EA2" w:rsidRDefault="00850FBC">
      <w:r>
        <w:rPr>
          <w:b/>
        </w:rPr>
        <w:t xml:space="preserve">Key SQL concepts: </w:t>
      </w:r>
      <w:r>
        <w:t>JOIN, LEFT JOIN, GROUP BY, ORDER BY, COUNT, SUM, AVG, COALESCE.</w:t>
      </w:r>
    </w:p>
    <w:p w14:paraId="63533131" w14:textId="77777777" w:rsidR="00515EA2" w:rsidRDefault="00850FBC">
      <w:pPr>
        <w:pStyle w:val="Heading2"/>
      </w:pPr>
      <w:r>
        <w:t>Query 21: admin.php - 4</w:t>
      </w:r>
    </w:p>
    <w:p w14:paraId="099321B6" w14:textId="77777777" w:rsidR="00515EA2" w:rsidRDefault="00850FBC">
      <w:pPr>
        <w:pStyle w:val="Heading3"/>
      </w:pPr>
      <w:r>
        <w:t>SQL</w:t>
      </w:r>
    </w:p>
    <w:p w14:paraId="6C80EEB9" w14:textId="77777777" w:rsidR="00515EA2" w:rsidRDefault="00850FBC">
      <w:pPr>
        <w:pStyle w:val="SQLCode"/>
        <w:shd w:val="clear" w:color="auto" w:fill="F2F2F2"/>
        <w:spacing w:after="0"/>
      </w:pPr>
      <w:r>
        <w:t>SELECT TOP 3</w:t>
      </w:r>
    </w:p>
    <w:p w14:paraId="29532479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p.ProductName,</w:t>
      </w:r>
    </w:p>
    <w:p w14:paraId="75AAF3C5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c.CategoryName,</w:t>
      </w:r>
    </w:p>
    <w:p w14:paraId="3A56C726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SUM(oi.Quantity) AS TotalUnitsSold,</w:t>
      </w:r>
    </w:p>
    <w:p w14:paraId="2E22DCF0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COUNT(DISTINCT oi.OrderID) AS TimesOrdered</w:t>
      </w:r>
    </w:p>
    <w:p w14:paraId="0A82BEC1" w14:textId="77777777" w:rsidR="00515EA2" w:rsidRDefault="00850FBC">
      <w:pPr>
        <w:pStyle w:val="SQLCode"/>
        <w:shd w:val="clear" w:color="auto" w:fill="F2F2F2"/>
        <w:spacing w:after="0"/>
      </w:pPr>
      <w:r>
        <w:t>FROM OrderItems oi</w:t>
      </w:r>
    </w:p>
    <w:p w14:paraId="54DCA43D" w14:textId="77777777" w:rsidR="00515EA2" w:rsidRDefault="00850FBC">
      <w:pPr>
        <w:pStyle w:val="SQLCode"/>
        <w:shd w:val="clear" w:color="auto" w:fill="F2F2F2"/>
        <w:spacing w:after="0"/>
      </w:pPr>
      <w:r>
        <w:t>JOIN Products p ON p.ProductID = oi.ProductID</w:t>
      </w:r>
    </w:p>
    <w:p w14:paraId="2F95A5DB" w14:textId="77777777" w:rsidR="00515EA2" w:rsidRDefault="00850FBC">
      <w:pPr>
        <w:pStyle w:val="SQLCode"/>
        <w:shd w:val="clear" w:color="auto" w:fill="F2F2F2"/>
        <w:spacing w:after="0"/>
      </w:pPr>
      <w:r>
        <w:t>JOIN Categories c ON c.CategoryID = p.CategoryID</w:t>
      </w:r>
    </w:p>
    <w:p w14:paraId="1B089967" w14:textId="77777777" w:rsidR="00515EA2" w:rsidRDefault="00850FBC">
      <w:pPr>
        <w:pStyle w:val="SQLCode"/>
        <w:shd w:val="clear" w:color="auto" w:fill="F2F2F2"/>
        <w:spacing w:after="0"/>
      </w:pPr>
      <w:r>
        <w:t>GROUP BY p.ProductName, c.CategoryName</w:t>
      </w:r>
    </w:p>
    <w:p w14:paraId="33F1CBE7" w14:textId="77777777" w:rsidR="00515EA2" w:rsidRDefault="00850FBC">
      <w:pPr>
        <w:pStyle w:val="SQLCode"/>
        <w:shd w:val="clear" w:color="auto" w:fill="F2F2F2"/>
        <w:spacing w:after="0"/>
      </w:pPr>
      <w:r>
        <w:t>ORDER BY TotalUnitsSold DESC, TimesOrdered DESC, p.ProductName</w:t>
      </w:r>
    </w:p>
    <w:p w14:paraId="5E281B55" w14:textId="77777777" w:rsidR="00515EA2" w:rsidRDefault="00850FBC">
      <w:pPr>
        <w:pStyle w:val="Heading3"/>
      </w:pPr>
      <w:r>
        <w:t>Explanation</w:t>
      </w:r>
    </w:p>
    <w:p w14:paraId="43AD717B" w14:textId="77777777" w:rsidR="00515EA2" w:rsidRDefault="00850FBC">
      <w:pPr>
        <w:pStyle w:val="ListBullet"/>
      </w:pPr>
      <w:r>
        <w:t>Shows the top 3 best-selling products by number of units sold.</w:t>
      </w:r>
    </w:p>
    <w:p w14:paraId="6FE76135" w14:textId="77777777" w:rsidR="00515EA2" w:rsidRDefault="00850FBC">
      <w:pPr>
        <w:pStyle w:val="ListBullet"/>
      </w:pPr>
      <w:r>
        <w:t>OrderItems is the main table because sales quantities are stored there.</w:t>
      </w:r>
    </w:p>
    <w:p w14:paraId="1A89332E" w14:textId="77777777" w:rsidR="00515EA2" w:rsidRDefault="00850FBC">
      <w:pPr>
        <w:pStyle w:val="ListBullet"/>
      </w:pPr>
      <w:r>
        <w:t>JOIN Products adds the readable product name. JOIN Categories adds the readable category name.</w:t>
      </w:r>
    </w:p>
    <w:p w14:paraId="1C7D282E" w14:textId="77777777" w:rsidR="00515EA2" w:rsidRDefault="00850FBC">
      <w:pPr>
        <w:pStyle w:val="ListBullet"/>
      </w:pPr>
      <w:r>
        <w:t>SUM(oi.Quantity) counts how many total units were sold for each product.</w:t>
      </w:r>
    </w:p>
    <w:p w14:paraId="087B3698" w14:textId="77777777" w:rsidR="00515EA2" w:rsidRDefault="00850FBC">
      <w:pPr>
        <w:pStyle w:val="ListBullet"/>
      </w:pPr>
      <w:r>
        <w:t>COUNT(DISTINCT oi.OrderID) counts in how many different orders the product appeared.</w:t>
      </w:r>
    </w:p>
    <w:p w14:paraId="79EA1C70" w14:textId="77777777" w:rsidR="00515EA2" w:rsidRDefault="00850FBC">
      <w:pPr>
        <w:pStyle w:val="ListBullet"/>
      </w:pPr>
      <w:r>
        <w:t>GROUP BY creates one row per product and category. TOP 3 keeps only the three strongest results.</w:t>
      </w:r>
    </w:p>
    <w:p w14:paraId="2551EFDF" w14:textId="77777777" w:rsidR="00515EA2" w:rsidRDefault="00850FBC">
      <w:pPr>
        <w:pStyle w:val="ListBullet"/>
      </w:pPr>
      <w:r>
        <w:t>ORDER BY puts products with the most units first; if tied, products ordered more often come first.</w:t>
      </w:r>
    </w:p>
    <w:p w14:paraId="536C092A" w14:textId="77777777" w:rsidR="00515EA2" w:rsidRDefault="00850FBC">
      <w:r>
        <w:rPr>
          <w:b/>
        </w:rPr>
        <w:t xml:space="preserve">Key SQL concepts: </w:t>
      </w:r>
      <w:r>
        <w:t>JOIN, GROUP BY, ORDER BY, COUNT, SUM, TOP.</w:t>
      </w:r>
    </w:p>
    <w:p w14:paraId="72A87136" w14:textId="77777777" w:rsidR="00515EA2" w:rsidRDefault="00850FBC">
      <w:pPr>
        <w:pStyle w:val="Heading2"/>
      </w:pPr>
      <w:r>
        <w:t>Query 22: admin.php - 5</w:t>
      </w:r>
    </w:p>
    <w:p w14:paraId="430C2678" w14:textId="77777777" w:rsidR="00515EA2" w:rsidRDefault="00850FBC">
      <w:pPr>
        <w:pStyle w:val="Heading3"/>
      </w:pPr>
      <w:r>
        <w:t>SQL</w:t>
      </w:r>
    </w:p>
    <w:p w14:paraId="442C9B31" w14:textId="77777777" w:rsidR="00515EA2" w:rsidRDefault="00850FBC">
      <w:pPr>
        <w:pStyle w:val="SQLCode"/>
        <w:shd w:val="clear" w:color="auto" w:fill="F2F2F2"/>
        <w:spacing w:after="0"/>
      </w:pPr>
      <w:r>
        <w:t>SELECT</w:t>
      </w:r>
    </w:p>
    <w:p w14:paraId="7E4A7938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c.CategoryID,</w:t>
      </w:r>
    </w:p>
    <w:p w14:paraId="0A19520F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c.CategoryName,</w:t>
      </w:r>
    </w:p>
    <w:p w14:paraId="086DAE8B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c.Description,</w:t>
      </w:r>
    </w:p>
    <w:p w14:paraId="72CDBA99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COUNT(p.ProductID) AS ProductCount</w:t>
      </w:r>
    </w:p>
    <w:p w14:paraId="597C70F3" w14:textId="77777777" w:rsidR="00515EA2" w:rsidRDefault="00850FBC">
      <w:pPr>
        <w:pStyle w:val="SQLCode"/>
        <w:shd w:val="clear" w:color="auto" w:fill="F2F2F2"/>
        <w:spacing w:after="0"/>
      </w:pPr>
      <w:r>
        <w:t>FROM Categories c</w:t>
      </w:r>
    </w:p>
    <w:p w14:paraId="1605ED60" w14:textId="77777777" w:rsidR="00515EA2" w:rsidRDefault="00850FBC">
      <w:pPr>
        <w:pStyle w:val="SQLCode"/>
        <w:shd w:val="clear" w:color="auto" w:fill="F2F2F2"/>
        <w:spacing w:after="0"/>
      </w:pPr>
      <w:r>
        <w:t>LEFT JOIN Products p ON p.CategoryID = c.CategoryID</w:t>
      </w:r>
    </w:p>
    <w:p w14:paraId="7C704035" w14:textId="77777777" w:rsidR="00515EA2" w:rsidRDefault="00850FBC">
      <w:pPr>
        <w:pStyle w:val="SQLCode"/>
        <w:shd w:val="clear" w:color="auto" w:fill="F2F2F2"/>
        <w:spacing w:after="0"/>
      </w:pPr>
      <w:r>
        <w:t>GROUP BY c.CategoryID, c.CategoryName, c.Description</w:t>
      </w:r>
    </w:p>
    <w:p w14:paraId="795C2444" w14:textId="77777777" w:rsidR="00515EA2" w:rsidRDefault="00850FBC">
      <w:pPr>
        <w:pStyle w:val="SQLCode"/>
        <w:shd w:val="clear" w:color="auto" w:fill="F2F2F2"/>
        <w:spacing w:after="0"/>
      </w:pPr>
      <w:r>
        <w:t>ORDER BY c.CategoryName</w:t>
      </w:r>
    </w:p>
    <w:p w14:paraId="5EE83E03" w14:textId="77777777" w:rsidR="00515EA2" w:rsidRDefault="00850FBC">
      <w:pPr>
        <w:pStyle w:val="Heading3"/>
      </w:pPr>
      <w:r>
        <w:t>Explanation</w:t>
      </w:r>
    </w:p>
    <w:p w14:paraId="0E9FD5EE" w14:textId="77777777" w:rsidR="00515EA2" w:rsidRDefault="00850FBC">
      <w:pPr>
        <w:pStyle w:val="ListBullet"/>
      </w:pPr>
      <w:r>
        <w:t>Lists categories and counts how many products each category contains.</w:t>
      </w:r>
    </w:p>
    <w:p w14:paraId="24DEC0F6" w14:textId="77777777" w:rsidR="00515EA2" w:rsidRDefault="00850FBC">
      <w:pPr>
        <w:pStyle w:val="ListBullet"/>
      </w:pPr>
      <w:r>
        <w:t>Categories is the left table, so empty categories still appear with ProductCount = 0.</w:t>
      </w:r>
    </w:p>
    <w:p w14:paraId="109D6B5F" w14:textId="77777777" w:rsidR="00515EA2" w:rsidRDefault="00850FBC">
      <w:pPr>
        <w:pStyle w:val="ListBullet"/>
      </w:pPr>
      <w:r>
        <w:t>LEFT JOIN Products connects each category to its products when they exist.</w:t>
      </w:r>
    </w:p>
    <w:p w14:paraId="022CD25D" w14:textId="77777777" w:rsidR="00515EA2" w:rsidRDefault="00850FBC">
      <w:pPr>
        <w:pStyle w:val="ListBullet"/>
      </w:pPr>
      <w:r>
        <w:t>COUNT(p.ProductID) counts only matching product rows. It returns 0 when there are no products, not NULL.</w:t>
      </w:r>
    </w:p>
    <w:p w14:paraId="0C8EEBC4" w14:textId="77777777" w:rsidR="00515EA2" w:rsidRDefault="00850FBC">
      <w:pPr>
        <w:pStyle w:val="ListBullet"/>
      </w:pPr>
      <w:r>
        <w:t>GROUP BY is needed to produce one summary row per category. ORDER BY sorts categories alphabetically.</w:t>
      </w:r>
    </w:p>
    <w:p w14:paraId="61F77799" w14:textId="77777777" w:rsidR="00515EA2" w:rsidRDefault="00850FBC">
      <w:r>
        <w:rPr>
          <w:b/>
        </w:rPr>
        <w:t xml:space="preserve">Key SQL concepts: </w:t>
      </w:r>
      <w:r>
        <w:t>JOIN, LEFT JOIN, GROUP BY, ORDER BY, COUNT.</w:t>
      </w:r>
    </w:p>
    <w:p w14:paraId="6DB41EA8" w14:textId="77777777" w:rsidR="00515EA2" w:rsidRDefault="00850FBC">
      <w:pPr>
        <w:pStyle w:val="Heading2"/>
      </w:pPr>
      <w:r>
        <w:lastRenderedPageBreak/>
        <w:t>Query 23: admin.php - 6</w:t>
      </w:r>
    </w:p>
    <w:p w14:paraId="32090E24" w14:textId="77777777" w:rsidR="00515EA2" w:rsidRDefault="00850FBC">
      <w:pPr>
        <w:pStyle w:val="Heading3"/>
      </w:pPr>
      <w:r>
        <w:t>SQL</w:t>
      </w:r>
    </w:p>
    <w:p w14:paraId="20703F57" w14:textId="77777777" w:rsidR="00515EA2" w:rsidRDefault="00850FBC">
      <w:pPr>
        <w:pStyle w:val="SQLCode"/>
        <w:shd w:val="clear" w:color="auto" w:fill="F2F2F2"/>
        <w:spacing w:after="0"/>
      </w:pPr>
      <w:r>
        <w:t>SELECT</w:t>
      </w:r>
    </w:p>
    <w:p w14:paraId="0D3AB24B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p.ProductID,</w:t>
      </w:r>
    </w:p>
    <w:p w14:paraId="1FD697E0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p.ProductName,</w:t>
      </w:r>
    </w:p>
    <w:p w14:paraId="068D41CC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p.Price,</w:t>
      </w:r>
    </w:p>
    <w:p w14:paraId="7421E548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p.StockQuantity,</w:t>
      </w:r>
    </w:p>
    <w:p w14:paraId="5365E182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c.CategoryName</w:t>
      </w:r>
    </w:p>
    <w:p w14:paraId="068916DD" w14:textId="77777777" w:rsidR="00515EA2" w:rsidRDefault="00850FBC">
      <w:pPr>
        <w:pStyle w:val="SQLCode"/>
        <w:shd w:val="clear" w:color="auto" w:fill="F2F2F2"/>
        <w:spacing w:after="0"/>
      </w:pPr>
      <w:r>
        <w:t>FROM Products p</w:t>
      </w:r>
    </w:p>
    <w:p w14:paraId="543EDF92" w14:textId="77777777" w:rsidR="00515EA2" w:rsidRDefault="00850FBC">
      <w:pPr>
        <w:pStyle w:val="SQLCode"/>
        <w:shd w:val="clear" w:color="auto" w:fill="F2F2F2"/>
        <w:spacing w:after="0"/>
      </w:pPr>
      <w:r>
        <w:t>JOIN Categories c ON c.CategoryID = p.CategoryID</w:t>
      </w:r>
    </w:p>
    <w:p w14:paraId="0B13C23A" w14:textId="77777777" w:rsidR="00515EA2" w:rsidRDefault="00850FBC">
      <w:pPr>
        <w:pStyle w:val="SQLCode"/>
        <w:shd w:val="clear" w:color="auto" w:fill="F2F2F2"/>
        <w:spacing w:after="0"/>
      </w:pPr>
      <w:r>
        <w:t>WHERE p.ProductName LIKE ? OR c.CategoryName LIKE ? -- only when search exists</w:t>
      </w:r>
    </w:p>
    <w:p w14:paraId="100EEAEA" w14:textId="77777777" w:rsidR="00515EA2" w:rsidRDefault="00850FBC">
      <w:pPr>
        <w:pStyle w:val="SQLCode"/>
        <w:shd w:val="clear" w:color="auto" w:fill="F2F2F2"/>
        <w:spacing w:after="0"/>
      </w:pPr>
      <w:r>
        <w:t>ORDER BY c.CategoryName, p.ProductName</w:t>
      </w:r>
    </w:p>
    <w:p w14:paraId="2756BD32" w14:textId="77777777" w:rsidR="00515EA2" w:rsidRDefault="00850FBC">
      <w:pPr>
        <w:pStyle w:val="Heading3"/>
      </w:pPr>
      <w:r>
        <w:t>Explanation</w:t>
      </w:r>
    </w:p>
    <w:p w14:paraId="45A4E4C1" w14:textId="77777777" w:rsidR="00515EA2" w:rsidRDefault="00850FBC">
      <w:pPr>
        <w:pStyle w:val="ListBullet"/>
      </w:pPr>
      <w:r>
        <w:t>Reads data from one or more database tables.</w:t>
      </w:r>
    </w:p>
    <w:p w14:paraId="61E8A5CA" w14:textId="77777777" w:rsidR="00515EA2" w:rsidRDefault="00850FBC">
      <w:pPr>
        <w:pStyle w:val="ListBullet"/>
      </w:pPr>
      <w:r>
        <w:t>The selected columns define what information is returned to the PHP page.</w:t>
      </w:r>
    </w:p>
    <w:p w14:paraId="352D22E1" w14:textId="77777777" w:rsidR="00515EA2" w:rsidRDefault="00850FBC">
      <w:pPr>
        <w:pStyle w:val="ListBullet"/>
      </w:pPr>
      <w:r>
        <w:t>WHERE, JOIN, GROUP BY, and ORDER BY clauses, when present, control filtering, relationships, aggregation, and sorting.</w:t>
      </w:r>
    </w:p>
    <w:p w14:paraId="1F9FEC2E" w14:textId="77777777" w:rsidR="00515EA2" w:rsidRDefault="00850FBC">
      <w:r>
        <w:rPr>
          <w:b/>
        </w:rPr>
        <w:t xml:space="preserve">Key SQL concepts: </w:t>
      </w:r>
      <w:r>
        <w:t>JOIN, ORDER BY, WHERE, LIKE.</w:t>
      </w:r>
    </w:p>
    <w:p w14:paraId="55345D67" w14:textId="77777777" w:rsidR="00515EA2" w:rsidRDefault="00850FBC">
      <w:pPr>
        <w:pStyle w:val="Heading2"/>
      </w:pPr>
      <w:r>
        <w:t>Query 24: admin.php - 7</w:t>
      </w:r>
    </w:p>
    <w:p w14:paraId="54F01734" w14:textId="77777777" w:rsidR="00515EA2" w:rsidRDefault="00850FBC">
      <w:pPr>
        <w:pStyle w:val="Heading3"/>
      </w:pPr>
      <w:r>
        <w:t>SQL</w:t>
      </w:r>
    </w:p>
    <w:p w14:paraId="19B6F71E" w14:textId="77777777" w:rsidR="00515EA2" w:rsidRDefault="00850FBC">
      <w:pPr>
        <w:pStyle w:val="SQLCode"/>
        <w:shd w:val="clear" w:color="auto" w:fill="F2F2F2"/>
        <w:spacing w:after="0"/>
      </w:pPr>
      <w:r>
        <w:t>SELECT</w:t>
      </w:r>
    </w:p>
    <w:p w14:paraId="1B32E97B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u.Email,</w:t>
      </w:r>
    </w:p>
    <w:p w14:paraId="0B33D446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u.Role,</w:t>
      </w:r>
    </w:p>
    <w:p w14:paraId="5E634AEF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COALESCE(c.FirstName + ' ' + c.LastName, 'No linked customer') AS CustomerName,</w:t>
      </w:r>
    </w:p>
    <w:p w14:paraId="223E93EF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COALESCE(c.Phone, 'Phone not provided') AS PhoneNumber</w:t>
      </w:r>
    </w:p>
    <w:p w14:paraId="55BDFAE2" w14:textId="77777777" w:rsidR="00515EA2" w:rsidRDefault="00850FBC">
      <w:pPr>
        <w:pStyle w:val="SQLCode"/>
        <w:shd w:val="clear" w:color="auto" w:fill="F2F2F2"/>
        <w:spacing w:after="0"/>
      </w:pPr>
      <w:r>
        <w:t>FROM Users u</w:t>
      </w:r>
    </w:p>
    <w:p w14:paraId="744E9FBE" w14:textId="77777777" w:rsidR="00515EA2" w:rsidRDefault="00850FBC">
      <w:pPr>
        <w:pStyle w:val="SQLCode"/>
        <w:shd w:val="clear" w:color="auto" w:fill="F2F2F2"/>
        <w:spacing w:after="0"/>
      </w:pPr>
      <w:r>
        <w:t>LEFT JOIN Customers c ON c.CustomerID = u.CustomerID</w:t>
      </w:r>
    </w:p>
    <w:p w14:paraId="07532E98" w14:textId="77777777" w:rsidR="00515EA2" w:rsidRDefault="00850FBC">
      <w:pPr>
        <w:pStyle w:val="SQLCode"/>
        <w:shd w:val="clear" w:color="auto" w:fill="F2F2F2"/>
        <w:spacing w:after="0"/>
      </w:pPr>
      <w:r>
        <w:t>WHERE u.CustomerID IS NULL OR c.Phone IS NULL</w:t>
      </w:r>
    </w:p>
    <w:p w14:paraId="1D2F265B" w14:textId="77777777" w:rsidR="00515EA2" w:rsidRDefault="00850FBC">
      <w:pPr>
        <w:pStyle w:val="SQLCode"/>
        <w:shd w:val="clear" w:color="auto" w:fill="F2F2F2"/>
        <w:spacing w:after="0"/>
      </w:pPr>
      <w:r>
        <w:t>ORDER BY u.Role DESC, u.Email</w:t>
      </w:r>
    </w:p>
    <w:p w14:paraId="34DF402F" w14:textId="77777777" w:rsidR="00515EA2" w:rsidRDefault="00850FBC">
      <w:pPr>
        <w:pStyle w:val="Heading3"/>
      </w:pPr>
      <w:r>
        <w:t>Explanation</w:t>
      </w:r>
    </w:p>
    <w:p w14:paraId="73AE1DB8" w14:textId="77777777" w:rsidR="00515EA2" w:rsidRDefault="00850FBC">
      <w:pPr>
        <w:pStyle w:val="ListBullet"/>
      </w:pPr>
      <w:r>
        <w:t>Finds user accounts with missing linked customer data or missing phone numbers.</w:t>
      </w:r>
    </w:p>
    <w:p w14:paraId="79B70317" w14:textId="77777777" w:rsidR="00515EA2" w:rsidRDefault="00850FBC">
      <w:pPr>
        <w:pStyle w:val="ListBullet"/>
      </w:pPr>
      <w:r>
        <w:t>Users is the left table, so admin accounts or accounts without a linked customer can still appear.</w:t>
      </w:r>
    </w:p>
    <w:p w14:paraId="7CFE953E" w14:textId="77777777" w:rsidR="00515EA2" w:rsidRDefault="00850FBC">
      <w:pPr>
        <w:pStyle w:val="ListBullet"/>
      </w:pPr>
      <w:r>
        <w:t>LEFT JOIN Customers tries to find the customer profile connected to each user.</w:t>
      </w:r>
    </w:p>
    <w:p w14:paraId="4DB07085" w14:textId="77777777" w:rsidR="00515EA2" w:rsidRDefault="00850FBC">
      <w:pPr>
        <w:pStyle w:val="ListBullet"/>
      </w:pPr>
      <w:r>
        <w:t>COALESCE displays a readable message when the customer name or phone value is NULL.</w:t>
      </w:r>
    </w:p>
    <w:p w14:paraId="04D9880B" w14:textId="77777777" w:rsidR="00515EA2" w:rsidRDefault="00850FBC">
      <w:pPr>
        <w:pStyle w:val="ListBullet"/>
      </w:pPr>
      <w:r>
        <w:t>WHERE u.CustomerID IS NULL OR c.Phone IS NULL keeps only incomplete records: no linked customer or missing phone.</w:t>
      </w:r>
    </w:p>
    <w:p w14:paraId="2844CCCA" w14:textId="77777777" w:rsidR="00515EA2" w:rsidRDefault="00850FBC">
      <w:pPr>
        <w:pStyle w:val="ListBullet"/>
      </w:pPr>
      <w:r>
        <w:t>ORDER BY groups by role first and then sorts by email.</w:t>
      </w:r>
    </w:p>
    <w:p w14:paraId="72711D19" w14:textId="77777777" w:rsidR="00515EA2" w:rsidRDefault="00850FBC">
      <w:r>
        <w:rPr>
          <w:b/>
        </w:rPr>
        <w:t xml:space="preserve">Key SQL concepts: </w:t>
      </w:r>
      <w:r>
        <w:t>JOIN, LEFT JOIN, ORDER BY, COALESCE, WHERE.</w:t>
      </w:r>
    </w:p>
    <w:p w14:paraId="78763F5D" w14:textId="77777777" w:rsidR="00515EA2" w:rsidRDefault="00850FBC">
      <w:pPr>
        <w:pStyle w:val="Heading2"/>
      </w:pPr>
      <w:r>
        <w:t>Query 25: admin.php - 8</w:t>
      </w:r>
    </w:p>
    <w:p w14:paraId="6B69D994" w14:textId="77777777" w:rsidR="00515EA2" w:rsidRDefault="00850FBC">
      <w:pPr>
        <w:pStyle w:val="Heading3"/>
      </w:pPr>
      <w:r>
        <w:t>SQL</w:t>
      </w:r>
    </w:p>
    <w:p w14:paraId="56CCFA46" w14:textId="77777777" w:rsidR="00515EA2" w:rsidRDefault="00850FBC">
      <w:pPr>
        <w:pStyle w:val="SQLCode"/>
        <w:shd w:val="clear" w:color="auto" w:fill="F2F2F2"/>
        <w:spacing w:after="0"/>
      </w:pPr>
      <w:r>
        <w:t>SELECT</w:t>
      </w:r>
    </w:p>
    <w:p w14:paraId="10AA44D8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oi.OrderID,</w:t>
      </w:r>
    </w:p>
    <w:p w14:paraId="6F1FDE25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p.ProductName,</w:t>
      </w:r>
    </w:p>
    <w:p w14:paraId="349A1CD1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c.CategoryName,</w:t>
      </w:r>
    </w:p>
    <w:p w14:paraId="17503CA5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oi.Quantity,</w:t>
      </w:r>
    </w:p>
    <w:p w14:paraId="7C333AB0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oi.UnitPrice,</w:t>
      </w:r>
    </w:p>
    <w:p w14:paraId="545F6D58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oi.Quantity * oi.UnitPrice AS LineTotal</w:t>
      </w:r>
    </w:p>
    <w:p w14:paraId="6BF2A919" w14:textId="77777777" w:rsidR="00515EA2" w:rsidRDefault="00850FBC">
      <w:pPr>
        <w:pStyle w:val="SQLCode"/>
        <w:shd w:val="clear" w:color="auto" w:fill="F2F2F2"/>
        <w:spacing w:after="0"/>
      </w:pPr>
      <w:r>
        <w:t>FROM OrderItems oi</w:t>
      </w:r>
    </w:p>
    <w:p w14:paraId="574E2602" w14:textId="77777777" w:rsidR="00515EA2" w:rsidRDefault="00850FBC">
      <w:pPr>
        <w:pStyle w:val="SQLCode"/>
        <w:shd w:val="clear" w:color="auto" w:fill="F2F2F2"/>
        <w:spacing w:after="0"/>
      </w:pPr>
      <w:r>
        <w:lastRenderedPageBreak/>
        <w:t>JOIN Products p ON p.ProductID = oi.ProductID</w:t>
      </w:r>
    </w:p>
    <w:p w14:paraId="6C14F35D" w14:textId="77777777" w:rsidR="00515EA2" w:rsidRDefault="00850FBC">
      <w:pPr>
        <w:pStyle w:val="SQLCode"/>
        <w:shd w:val="clear" w:color="auto" w:fill="F2F2F2"/>
        <w:spacing w:after="0"/>
      </w:pPr>
      <w:r>
        <w:t>JOIN Categories c ON c.CategoryID = p.CategoryID</w:t>
      </w:r>
    </w:p>
    <w:p w14:paraId="7AC9326A" w14:textId="77777777" w:rsidR="00515EA2" w:rsidRDefault="00850FBC">
      <w:pPr>
        <w:pStyle w:val="SQLCode"/>
        <w:shd w:val="clear" w:color="auto" w:fill="F2F2F2"/>
        <w:spacing w:after="0"/>
      </w:pPr>
      <w:r>
        <w:t>WHERE oi.OrderID = ?</w:t>
      </w:r>
    </w:p>
    <w:p w14:paraId="13A001A0" w14:textId="77777777" w:rsidR="00515EA2" w:rsidRDefault="00850FBC">
      <w:pPr>
        <w:pStyle w:val="SQLCode"/>
        <w:shd w:val="clear" w:color="auto" w:fill="F2F2F2"/>
        <w:spacing w:after="0"/>
      </w:pPr>
      <w:r>
        <w:t>ORDER BY p.ProductName</w:t>
      </w:r>
    </w:p>
    <w:p w14:paraId="7C6B0700" w14:textId="77777777" w:rsidR="00515EA2" w:rsidRDefault="00850FBC">
      <w:pPr>
        <w:pStyle w:val="Heading3"/>
      </w:pPr>
      <w:r>
        <w:t>Explanation</w:t>
      </w:r>
    </w:p>
    <w:p w14:paraId="30F88DD3" w14:textId="77777777" w:rsidR="00515EA2" w:rsidRDefault="00850FBC">
      <w:pPr>
        <w:pStyle w:val="ListBullet"/>
      </w:pPr>
      <w:r>
        <w:t>Displays the detailed lines of one order: product, category, quantity, unit price, and line total.</w:t>
      </w:r>
    </w:p>
    <w:p w14:paraId="4A65B730" w14:textId="77777777" w:rsidR="00515EA2" w:rsidRDefault="00850FBC">
      <w:pPr>
        <w:pStyle w:val="ListBullet"/>
      </w:pPr>
      <w:r>
        <w:t>OrderItems stores the products included in an order, but it only stores ProductID, Quantity, and UnitPrice. The JOIN with Products retrieves ProductName.</w:t>
      </w:r>
    </w:p>
    <w:p w14:paraId="3B31769E" w14:textId="77777777" w:rsidR="00515EA2" w:rsidRDefault="00850FBC">
      <w:pPr>
        <w:pStyle w:val="ListBullet"/>
      </w:pPr>
      <w:r>
        <w:t>The JOIN with Categories retrieves CategoryName through the product's CategoryID.</w:t>
      </w:r>
    </w:p>
    <w:p w14:paraId="73A05E7E" w14:textId="77777777" w:rsidR="00515EA2" w:rsidRDefault="00850FBC">
      <w:pPr>
        <w:pStyle w:val="ListBullet"/>
      </w:pPr>
      <w:r>
        <w:t>LineTotal is a calculated column: Quantity multiplied by UnitPrice.</w:t>
      </w:r>
    </w:p>
    <w:p w14:paraId="6A55F278" w14:textId="77777777" w:rsidR="00515EA2" w:rsidRDefault="00850FBC">
      <w:pPr>
        <w:pStyle w:val="ListBullet"/>
      </w:pPr>
      <w:r>
        <w:t>WHERE oi.OrderID = ? limits the result to one selected order. ORDER BY p.ProductName sorts the products alphabetically.</w:t>
      </w:r>
    </w:p>
    <w:p w14:paraId="7E43D89B" w14:textId="77777777" w:rsidR="00515EA2" w:rsidRDefault="00850FBC">
      <w:r>
        <w:rPr>
          <w:b/>
        </w:rPr>
        <w:t xml:space="preserve">Key SQL concepts: </w:t>
      </w:r>
      <w:r>
        <w:t>JOIN, ORDER BY, WHERE.</w:t>
      </w:r>
    </w:p>
    <w:p w14:paraId="0BD9AB8C" w14:textId="77777777" w:rsidR="00515EA2" w:rsidRDefault="00850FBC">
      <w:r>
        <w:br w:type="page"/>
      </w:r>
    </w:p>
    <w:p w14:paraId="3896C971" w14:textId="77777777" w:rsidR="00515EA2" w:rsidRDefault="00850FBC">
      <w:pPr>
        <w:pStyle w:val="Heading1"/>
      </w:pPr>
      <w:r>
        <w:lastRenderedPageBreak/>
        <w:t>6.10 admin_action.php</w:t>
      </w:r>
    </w:p>
    <w:p w14:paraId="0BBAB4A4" w14:textId="77777777" w:rsidR="00515EA2" w:rsidRDefault="00850FBC">
      <w:pPr>
        <w:pStyle w:val="Heading2"/>
      </w:pPr>
      <w:r>
        <w:t>Query 26: admin_action.php - 1</w:t>
      </w:r>
    </w:p>
    <w:p w14:paraId="14B0C116" w14:textId="77777777" w:rsidR="00515EA2" w:rsidRDefault="00850FBC">
      <w:pPr>
        <w:pStyle w:val="Heading3"/>
      </w:pPr>
      <w:r>
        <w:t>SQL</w:t>
      </w:r>
    </w:p>
    <w:p w14:paraId="5BEC23BC" w14:textId="77777777" w:rsidR="00515EA2" w:rsidRDefault="00850FBC">
      <w:pPr>
        <w:pStyle w:val="SQLCode"/>
        <w:shd w:val="clear" w:color="auto" w:fill="F2F2F2"/>
        <w:spacing w:after="0"/>
      </w:pPr>
      <w:r>
        <w:t>INSERT INTO Categories (CategoryName, Description)</w:t>
      </w:r>
    </w:p>
    <w:p w14:paraId="0D23CCB9" w14:textId="77777777" w:rsidR="00515EA2" w:rsidRDefault="00850FBC">
      <w:pPr>
        <w:pStyle w:val="SQLCode"/>
        <w:shd w:val="clear" w:color="auto" w:fill="F2F2F2"/>
        <w:spacing w:after="0"/>
      </w:pPr>
      <w:r>
        <w:t>VALUES (?, ?)</w:t>
      </w:r>
    </w:p>
    <w:p w14:paraId="31719E7D" w14:textId="77777777" w:rsidR="00515EA2" w:rsidRDefault="00850FBC">
      <w:pPr>
        <w:pStyle w:val="Heading3"/>
      </w:pPr>
      <w:r>
        <w:t>Explanation</w:t>
      </w:r>
    </w:p>
    <w:p w14:paraId="6ED9ED9C" w14:textId="77777777" w:rsidR="00515EA2" w:rsidRDefault="00850FBC">
      <w:pPr>
        <w:pStyle w:val="ListBullet"/>
      </w:pPr>
      <w:r>
        <w:t>Creates a new product category with name and description.</w:t>
      </w:r>
    </w:p>
    <w:p w14:paraId="397D6F76" w14:textId="77777777" w:rsidR="00515EA2" w:rsidRDefault="00850FBC">
      <w:pPr>
        <w:pStyle w:val="ListBullet"/>
      </w:pPr>
      <w:r>
        <w:t>Both values are supplied through placeholders from the admin form.</w:t>
      </w:r>
    </w:p>
    <w:p w14:paraId="1C29CA07" w14:textId="77777777" w:rsidR="00515EA2" w:rsidRDefault="00850FBC">
      <w:pPr>
        <w:pStyle w:val="ListBullet"/>
      </w:pPr>
      <w:r>
        <w:t>Concepts shown: INSERT, category administration, parameterized values.</w:t>
      </w:r>
    </w:p>
    <w:p w14:paraId="0A381EF3" w14:textId="77777777" w:rsidR="00515EA2" w:rsidRDefault="00850FBC">
      <w:r>
        <w:rPr>
          <w:b/>
        </w:rPr>
        <w:t xml:space="preserve">Key SQL concepts: </w:t>
      </w:r>
      <w:r>
        <w:t>INSERT.</w:t>
      </w:r>
    </w:p>
    <w:p w14:paraId="260810CB" w14:textId="77777777" w:rsidR="00515EA2" w:rsidRDefault="00850FBC">
      <w:pPr>
        <w:pStyle w:val="Heading2"/>
      </w:pPr>
      <w:r>
        <w:t>Query 27: admin_action.php - 2</w:t>
      </w:r>
    </w:p>
    <w:p w14:paraId="1E78FE49" w14:textId="77777777" w:rsidR="00515EA2" w:rsidRDefault="00850FBC">
      <w:pPr>
        <w:pStyle w:val="Heading3"/>
      </w:pPr>
      <w:r>
        <w:t>SQL</w:t>
      </w:r>
    </w:p>
    <w:p w14:paraId="22BFF563" w14:textId="77777777" w:rsidR="00515EA2" w:rsidRDefault="00850FBC">
      <w:pPr>
        <w:pStyle w:val="SQLCode"/>
        <w:shd w:val="clear" w:color="auto" w:fill="F2F2F2"/>
        <w:spacing w:after="0"/>
      </w:pPr>
      <w:r>
        <w:t>SELECT COUNT(*) AS total FROM Products WHERE CategoryID = ?</w:t>
      </w:r>
    </w:p>
    <w:p w14:paraId="393599A7" w14:textId="77777777" w:rsidR="00515EA2" w:rsidRDefault="00850FBC">
      <w:pPr>
        <w:pStyle w:val="Heading3"/>
      </w:pPr>
      <w:r>
        <w:t>Explanation</w:t>
      </w:r>
    </w:p>
    <w:p w14:paraId="58546878" w14:textId="77777777" w:rsidR="00515EA2" w:rsidRDefault="00850FBC">
      <w:pPr>
        <w:pStyle w:val="ListBullet"/>
      </w:pPr>
      <w:r>
        <w:t>Checks whether a category still contains products before deleting it.</w:t>
      </w:r>
    </w:p>
    <w:p w14:paraId="3938A467" w14:textId="77777777" w:rsidR="00515EA2" w:rsidRDefault="00850FBC">
      <w:pPr>
        <w:pStyle w:val="ListBullet"/>
      </w:pPr>
      <w:r>
        <w:t>COUNT(*) returns how many products reference this CategoryID.</w:t>
      </w:r>
    </w:p>
    <w:p w14:paraId="4D07D0F8" w14:textId="77777777" w:rsidR="00515EA2" w:rsidRDefault="00850FBC">
      <w:pPr>
        <w:pStyle w:val="ListBullet"/>
      </w:pPr>
      <w:r>
        <w:t>If total is greater than 0, deletion should be blocked to protect referential integrity.</w:t>
      </w:r>
    </w:p>
    <w:p w14:paraId="3FE893DC" w14:textId="77777777" w:rsidR="00515EA2" w:rsidRDefault="00850FBC">
      <w:pPr>
        <w:pStyle w:val="ListBullet"/>
      </w:pPr>
      <w:r>
        <w:t>Concepts shown: COUNT, pre-delete validation, foreign key safety.</w:t>
      </w:r>
    </w:p>
    <w:p w14:paraId="587D29A0" w14:textId="77777777" w:rsidR="00515EA2" w:rsidRDefault="00850FBC">
      <w:r>
        <w:rPr>
          <w:b/>
        </w:rPr>
        <w:t xml:space="preserve">Key SQL concepts: </w:t>
      </w:r>
      <w:r>
        <w:t>COUNT, aggregate/subquery, WHERE.</w:t>
      </w:r>
    </w:p>
    <w:p w14:paraId="54B2BCA2" w14:textId="77777777" w:rsidR="00515EA2" w:rsidRDefault="00850FBC">
      <w:pPr>
        <w:pStyle w:val="Heading2"/>
      </w:pPr>
      <w:r>
        <w:t>Query 28: admin_action.php - 3</w:t>
      </w:r>
    </w:p>
    <w:p w14:paraId="67FB8710" w14:textId="77777777" w:rsidR="00515EA2" w:rsidRDefault="00850FBC">
      <w:pPr>
        <w:pStyle w:val="Heading3"/>
      </w:pPr>
      <w:r>
        <w:t>SQL</w:t>
      </w:r>
    </w:p>
    <w:p w14:paraId="37796673" w14:textId="77777777" w:rsidR="00515EA2" w:rsidRDefault="00850FBC">
      <w:pPr>
        <w:pStyle w:val="SQLCode"/>
        <w:shd w:val="clear" w:color="auto" w:fill="F2F2F2"/>
        <w:spacing w:after="0"/>
      </w:pPr>
      <w:r>
        <w:t>DELETE FROM Categories WHERE CategoryID = ?</w:t>
      </w:r>
    </w:p>
    <w:p w14:paraId="475C2A5C" w14:textId="77777777" w:rsidR="00515EA2" w:rsidRDefault="00850FBC">
      <w:pPr>
        <w:pStyle w:val="Heading3"/>
      </w:pPr>
      <w:r>
        <w:t>Explanation</w:t>
      </w:r>
    </w:p>
    <w:p w14:paraId="35D1EA6F" w14:textId="77777777" w:rsidR="00515EA2" w:rsidRDefault="00850FBC">
      <w:pPr>
        <w:pStyle w:val="ListBullet"/>
      </w:pPr>
      <w:r>
        <w:t>Deletes one category by CategoryID.</w:t>
      </w:r>
    </w:p>
    <w:p w14:paraId="511B6416" w14:textId="77777777" w:rsidR="00515EA2" w:rsidRDefault="00850FBC">
      <w:pPr>
        <w:pStyle w:val="ListBullet"/>
      </w:pPr>
      <w:r>
        <w:t>This should only run after checking that no products still belong to that category.</w:t>
      </w:r>
    </w:p>
    <w:p w14:paraId="22DB8FF0" w14:textId="77777777" w:rsidR="00515EA2" w:rsidRDefault="00850FBC">
      <w:pPr>
        <w:pStyle w:val="ListBullet"/>
      </w:pPr>
      <w:r>
        <w:t>WHERE CategoryID = ? prevents deleting all categories by accident.</w:t>
      </w:r>
    </w:p>
    <w:p w14:paraId="5C2DABE6" w14:textId="77777777" w:rsidR="00515EA2" w:rsidRDefault="00850FBC">
      <w:pPr>
        <w:pStyle w:val="ListBullet"/>
      </w:pPr>
      <w:r>
        <w:t>Concepts shown: DELETE, WHERE by primary key, admin operation.</w:t>
      </w:r>
    </w:p>
    <w:p w14:paraId="5F287BDB" w14:textId="77777777" w:rsidR="00515EA2" w:rsidRDefault="00850FBC">
      <w:r>
        <w:rPr>
          <w:b/>
        </w:rPr>
        <w:t xml:space="preserve">Key SQL concepts: </w:t>
      </w:r>
      <w:r>
        <w:t>DELETE, WHERE.</w:t>
      </w:r>
    </w:p>
    <w:p w14:paraId="2F247094" w14:textId="77777777" w:rsidR="00515EA2" w:rsidRDefault="00850FBC">
      <w:pPr>
        <w:pStyle w:val="Heading2"/>
      </w:pPr>
      <w:r>
        <w:t>Query 29: admin_action.php - 4</w:t>
      </w:r>
    </w:p>
    <w:p w14:paraId="23FFA673" w14:textId="77777777" w:rsidR="00515EA2" w:rsidRDefault="00850FBC">
      <w:pPr>
        <w:pStyle w:val="Heading3"/>
      </w:pPr>
      <w:r>
        <w:t>SQL</w:t>
      </w:r>
    </w:p>
    <w:p w14:paraId="21A14499" w14:textId="77777777" w:rsidR="00515EA2" w:rsidRDefault="00850FBC">
      <w:pPr>
        <w:pStyle w:val="SQLCode"/>
        <w:shd w:val="clear" w:color="auto" w:fill="F2F2F2"/>
        <w:spacing w:after="0"/>
      </w:pPr>
      <w:r>
        <w:t>INSERT INTO Products (ProductName, CategoryID, Price, StockQuantity)</w:t>
      </w:r>
    </w:p>
    <w:p w14:paraId="42D16B9D" w14:textId="77777777" w:rsidR="00515EA2" w:rsidRDefault="00850FBC">
      <w:pPr>
        <w:pStyle w:val="SQLCode"/>
        <w:shd w:val="clear" w:color="auto" w:fill="F2F2F2"/>
        <w:spacing w:after="0"/>
      </w:pPr>
      <w:r>
        <w:t>VALUES (?, ?, ?, ?)</w:t>
      </w:r>
    </w:p>
    <w:p w14:paraId="771A2B31" w14:textId="77777777" w:rsidR="00515EA2" w:rsidRDefault="00850FBC">
      <w:pPr>
        <w:pStyle w:val="Heading3"/>
      </w:pPr>
      <w:r>
        <w:t>Explanation</w:t>
      </w:r>
    </w:p>
    <w:p w14:paraId="41F7E9BE" w14:textId="77777777" w:rsidR="00515EA2" w:rsidRDefault="00850FBC">
      <w:pPr>
        <w:pStyle w:val="ListBullet"/>
      </w:pPr>
      <w:r>
        <w:t>Creates a new product with name, category, price, and stock quantity.</w:t>
      </w:r>
    </w:p>
    <w:p w14:paraId="5ECEEA13" w14:textId="77777777" w:rsidR="00515EA2" w:rsidRDefault="00850FBC">
      <w:pPr>
        <w:pStyle w:val="ListBullet"/>
      </w:pPr>
      <w:r>
        <w:t>CategoryID links the product to an existing category.</w:t>
      </w:r>
    </w:p>
    <w:p w14:paraId="42F6C2C1" w14:textId="77777777" w:rsidR="00515EA2" w:rsidRDefault="00850FBC">
      <w:pPr>
        <w:pStyle w:val="ListBullet"/>
      </w:pPr>
      <w:r>
        <w:t>The query is used from the admin area when adding products to the catalog.</w:t>
      </w:r>
    </w:p>
    <w:p w14:paraId="0F9A3684" w14:textId="77777777" w:rsidR="00515EA2" w:rsidRDefault="00850FBC">
      <w:pPr>
        <w:pStyle w:val="ListBullet"/>
      </w:pPr>
      <w:r>
        <w:t>Concepts shown: INSERT, foreign key to Categories, product administration.</w:t>
      </w:r>
    </w:p>
    <w:p w14:paraId="2A2A159C" w14:textId="77777777" w:rsidR="00515EA2" w:rsidRDefault="00850FBC">
      <w:r>
        <w:rPr>
          <w:b/>
        </w:rPr>
        <w:t xml:space="preserve">Key SQL concepts: </w:t>
      </w:r>
      <w:r>
        <w:t>INSERT.</w:t>
      </w:r>
    </w:p>
    <w:p w14:paraId="2B8BC93B" w14:textId="77777777" w:rsidR="00515EA2" w:rsidRDefault="00850FBC">
      <w:pPr>
        <w:pStyle w:val="Heading2"/>
      </w:pPr>
      <w:r>
        <w:lastRenderedPageBreak/>
        <w:t>Query 30: admin_action.php - 5</w:t>
      </w:r>
    </w:p>
    <w:p w14:paraId="2CB3A1D2" w14:textId="77777777" w:rsidR="00515EA2" w:rsidRDefault="00850FBC">
      <w:pPr>
        <w:pStyle w:val="Heading3"/>
      </w:pPr>
      <w:r>
        <w:t>SQL</w:t>
      </w:r>
    </w:p>
    <w:p w14:paraId="0253B069" w14:textId="77777777" w:rsidR="00515EA2" w:rsidRDefault="00850FBC">
      <w:pPr>
        <w:pStyle w:val="SQLCode"/>
        <w:shd w:val="clear" w:color="auto" w:fill="F2F2F2"/>
        <w:spacing w:after="0"/>
      </w:pPr>
      <w:r>
        <w:t>SELECT COUNT(*) AS total FROM OrderItems WHERE ProductID = ?</w:t>
      </w:r>
    </w:p>
    <w:p w14:paraId="5FA36BAF" w14:textId="77777777" w:rsidR="00515EA2" w:rsidRDefault="00850FBC">
      <w:pPr>
        <w:pStyle w:val="Heading3"/>
      </w:pPr>
      <w:r>
        <w:t>Explanation</w:t>
      </w:r>
    </w:p>
    <w:p w14:paraId="1B66F39E" w14:textId="77777777" w:rsidR="00515EA2" w:rsidRDefault="00850FBC">
      <w:pPr>
        <w:pStyle w:val="ListBullet"/>
      </w:pPr>
      <w:r>
        <w:t>Checks whether a product appears in order history before deleting it.</w:t>
      </w:r>
    </w:p>
    <w:p w14:paraId="579CB31D" w14:textId="77777777" w:rsidR="00515EA2" w:rsidRDefault="00850FBC">
      <w:pPr>
        <w:pStyle w:val="ListBullet"/>
      </w:pPr>
      <w:r>
        <w:t>COUNT(*) returns how many OrderItems reference the product.</w:t>
      </w:r>
    </w:p>
    <w:p w14:paraId="31903AA6" w14:textId="77777777" w:rsidR="00515EA2" w:rsidRDefault="00850FBC">
      <w:pPr>
        <w:pStyle w:val="ListBullet"/>
      </w:pPr>
      <w:r>
        <w:t>If total is greater than 0, the product should not be deleted because old orders need historical consistency.</w:t>
      </w:r>
    </w:p>
    <w:p w14:paraId="0526C75A" w14:textId="77777777" w:rsidR="00515EA2" w:rsidRDefault="00850FBC">
      <w:pPr>
        <w:pStyle w:val="ListBullet"/>
      </w:pPr>
      <w:r>
        <w:t>Concepts shown: COUNT, pre-delete validation, protecting order history.</w:t>
      </w:r>
    </w:p>
    <w:p w14:paraId="3BBA8164" w14:textId="77777777" w:rsidR="00515EA2" w:rsidRDefault="00850FBC">
      <w:r>
        <w:rPr>
          <w:b/>
        </w:rPr>
        <w:t xml:space="preserve">Key SQL concepts: </w:t>
      </w:r>
      <w:r>
        <w:t>COUNT, aggregate/subquery, WHERE.</w:t>
      </w:r>
    </w:p>
    <w:p w14:paraId="7D02ADEB" w14:textId="77777777" w:rsidR="00515EA2" w:rsidRDefault="00850FBC">
      <w:pPr>
        <w:pStyle w:val="Heading2"/>
      </w:pPr>
      <w:r>
        <w:t>Query 31: admin_action.php - 6</w:t>
      </w:r>
    </w:p>
    <w:p w14:paraId="6AD71358" w14:textId="77777777" w:rsidR="00515EA2" w:rsidRDefault="00850FBC">
      <w:pPr>
        <w:pStyle w:val="Heading3"/>
      </w:pPr>
      <w:r>
        <w:t>SQL</w:t>
      </w:r>
    </w:p>
    <w:p w14:paraId="580E044A" w14:textId="77777777" w:rsidR="00515EA2" w:rsidRDefault="00850FBC">
      <w:pPr>
        <w:pStyle w:val="SQLCode"/>
        <w:shd w:val="clear" w:color="auto" w:fill="F2F2F2"/>
        <w:spacing w:after="0"/>
      </w:pPr>
      <w:r>
        <w:t>DELETE FROM Products WHERE ProductID = ?</w:t>
      </w:r>
    </w:p>
    <w:p w14:paraId="2CC76553" w14:textId="77777777" w:rsidR="00515EA2" w:rsidRDefault="00850FBC">
      <w:pPr>
        <w:pStyle w:val="Heading3"/>
      </w:pPr>
      <w:r>
        <w:t>Explanation</w:t>
      </w:r>
    </w:p>
    <w:p w14:paraId="7886DDD7" w14:textId="77777777" w:rsidR="00515EA2" w:rsidRDefault="00850FBC">
      <w:pPr>
        <w:pStyle w:val="ListBullet"/>
      </w:pPr>
      <w:r>
        <w:t>Deletes one product by ProductID.</w:t>
      </w:r>
    </w:p>
    <w:p w14:paraId="68F98640" w14:textId="77777777" w:rsidR="00515EA2" w:rsidRDefault="00850FBC">
      <w:pPr>
        <w:pStyle w:val="ListBullet"/>
      </w:pPr>
      <w:r>
        <w:t>This should only happen when the product is not used in OrderItems.</w:t>
      </w:r>
    </w:p>
    <w:p w14:paraId="47A03CE9" w14:textId="77777777" w:rsidR="00515EA2" w:rsidRDefault="00850FBC">
      <w:pPr>
        <w:pStyle w:val="ListBullet"/>
      </w:pPr>
      <w:r>
        <w:t>WHERE ProductID = ? limits deletion to the selected product.</w:t>
      </w:r>
    </w:p>
    <w:p w14:paraId="694D938E" w14:textId="77777777" w:rsidR="00515EA2" w:rsidRDefault="00850FBC">
      <w:pPr>
        <w:pStyle w:val="ListBullet"/>
      </w:pPr>
      <w:r>
        <w:t>Concepts shown: DELETE, primary key condition, catalog administration.</w:t>
      </w:r>
    </w:p>
    <w:p w14:paraId="6022916A" w14:textId="77777777" w:rsidR="00515EA2" w:rsidRDefault="00850FBC">
      <w:r>
        <w:rPr>
          <w:b/>
        </w:rPr>
        <w:t xml:space="preserve">Key SQL concepts: </w:t>
      </w:r>
      <w:r>
        <w:t>DELETE, WHERE.</w:t>
      </w:r>
    </w:p>
    <w:p w14:paraId="29317FC1" w14:textId="77777777" w:rsidR="00515EA2" w:rsidRDefault="00850FBC">
      <w:pPr>
        <w:pStyle w:val="Heading2"/>
      </w:pPr>
      <w:r>
        <w:t>Query 32: admin_action.php - 7</w:t>
      </w:r>
    </w:p>
    <w:p w14:paraId="6AFEC655" w14:textId="77777777" w:rsidR="00515EA2" w:rsidRDefault="00850FBC">
      <w:pPr>
        <w:pStyle w:val="Heading3"/>
      </w:pPr>
      <w:r>
        <w:t>SQL</w:t>
      </w:r>
    </w:p>
    <w:p w14:paraId="4B0BA610" w14:textId="77777777" w:rsidR="00515EA2" w:rsidRDefault="00850FBC">
      <w:pPr>
        <w:pStyle w:val="SQLCode"/>
        <w:shd w:val="clear" w:color="auto" w:fill="F2F2F2"/>
        <w:spacing w:after="0"/>
      </w:pPr>
      <w:r>
        <w:t>SELECT StockQuantity FROM Products WHERE ProductID = ?</w:t>
      </w:r>
    </w:p>
    <w:p w14:paraId="18EE7EF8" w14:textId="77777777" w:rsidR="00515EA2" w:rsidRDefault="00850FBC">
      <w:pPr>
        <w:pStyle w:val="Heading3"/>
      </w:pPr>
      <w:r>
        <w:t>Explanation</w:t>
      </w:r>
    </w:p>
    <w:p w14:paraId="1089AAB1" w14:textId="77777777" w:rsidR="00515EA2" w:rsidRDefault="00850FBC">
      <w:pPr>
        <w:pStyle w:val="ListBullet"/>
      </w:pPr>
      <w:r>
        <w:t>Reads the current stock quantity of one product.</w:t>
      </w:r>
    </w:p>
    <w:p w14:paraId="0C65FD6E" w14:textId="77777777" w:rsidR="00515EA2" w:rsidRDefault="00850FBC">
      <w:pPr>
        <w:pStyle w:val="ListBullet"/>
      </w:pPr>
      <w:r>
        <w:t>The admin page can use this before updating stock or validating a new stock value.</w:t>
      </w:r>
    </w:p>
    <w:p w14:paraId="3FB8101F" w14:textId="77777777" w:rsidR="00515EA2" w:rsidRDefault="00850FBC">
      <w:pPr>
        <w:pStyle w:val="ListBullet"/>
      </w:pPr>
      <w:r>
        <w:t>WHERE ProductID = ? selects only the product being edited.</w:t>
      </w:r>
    </w:p>
    <w:p w14:paraId="134F40B8" w14:textId="77777777" w:rsidR="00515EA2" w:rsidRDefault="00850FBC">
      <w:pPr>
        <w:pStyle w:val="ListBullet"/>
      </w:pPr>
      <w:r>
        <w:t>Concepts shown: SELECT one column, inventory lookup.</w:t>
      </w:r>
    </w:p>
    <w:p w14:paraId="627282F2" w14:textId="77777777" w:rsidR="00515EA2" w:rsidRDefault="00850FBC">
      <w:r>
        <w:rPr>
          <w:b/>
        </w:rPr>
        <w:t xml:space="preserve">Key SQL concepts: </w:t>
      </w:r>
      <w:r>
        <w:t>WHERE.</w:t>
      </w:r>
    </w:p>
    <w:p w14:paraId="5E166F47" w14:textId="77777777" w:rsidR="00515EA2" w:rsidRDefault="00850FBC">
      <w:pPr>
        <w:pStyle w:val="Heading2"/>
      </w:pPr>
      <w:r>
        <w:t>Query 33: admin_action.php - 8</w:t>
      </w:r>
    </w:p>
    <w:p w14:paraId="1DB7F02E" w14:textId="77777777" w:rsidR="00515EA2" w:rsidRDefault="00850FBC">
      <w:pPr>
        <w:pStyle w:val="Heading3"/>
      </w:pPr>
      <w:r>
        <w:t>SQL</w:t>
      </w:r>
    </w:p>
    <w:p w14:paraId="3485D214" w14:textId="77777777" w:rsidR="00515EA2" w:rsidRDefault="00850FBC">
      <w:pPr>
        <w:pStyle w:val="SQLCode"/>
        <w:shd w:val="clear" w:color="auto" w:fill="F2F2F2"/>
        <w:spacing w:after="0"/>
      </w:pPr>
      <w:r>
        <w:t>UPDATE Products SET StockQuantity = ? WHERE ProductID = ?</w:t>
      </w:r>
    </w:p>
    <w:p w14:paraId="0CD91A0B" w14:textId="77777777" w:rsidR="00515EA2" w:rsidRDefault="00850FBC">
      <w:pPr>
        <w:pStyle w:val="Heading3"/>
      </w:pPr>
      <w:r>
        <w:t>Explanation</w:t>
      </w:r>
    </w:p>
    <w:p w14:paraId="7FC8C420" w14:textId="77777777" w:rsidR="00515EA2" w:rsidRDefault="00850FBC">
      <w:pPr>
        <w:pStyle w:val="ListBullet"/>
      </w:pPr>
      <w:r>
        <w:t>Sets the stock quantity of one product to a new value.</w:t>
      </w:r>
    </w:p>
    <w:p w14:paraId="5418FF4D" w14:textId="77777777" w:rsidR="00515EA2" w:rsidRDefault="00850FBC">
      <w:pPr>
        <w:pStyle w:val="ListBullet"/>
      </w:pPr>
      <w:r>
        <w:t>This is different from subtracting stock after checkout; here the admin directly replaces the stock value.</w:t>
      </w:r>
    </w:p>
    <w:p w14:paraId="5E071A97" w14:textId="77777777" w:rsidR="00515EA2" w:rsidRDefault="00850FBC">
      <w:pPr>
        <w:pStyle w:val="ListBullet"/>
      </w:pPr>
      <w:r>
        <w:t>WHERE ProductID = ? ensures only the selected product is changed.</w:t>
      </w:r>
    </w:p>
    <w:p w14:paraId="51940917" w14:textId="77777777" w:rsidR="00515EA2" w:rsidRDefault="00850FBC">
      <w:pPr>
        <w:pStyle w:val="ListBullet"/>
      </w:pPr>
      <w:r>
        <w:t>Concepts shown: UPDATE, admin inventory edit.</w:t>
      </w:r>
    </w:p>
    <w:p w14:paraId="372DA952" w14:textId="77777777" w:rsidR="00515EA2" w:rsidRDefault="00850FBC">
      <w:r>
        <w:rPr>
          <w:b/>
        </w:rPr>
        <w:t xml:space="preserve">Key SQL concepts: </w:t>
      </w:r>
      <w:r>
        <w:t>UPDATE, WHERE.</w:t>
      </w:r>
    </w:p>
    <w:p w14:paraId="6DC59331" w14:textId="77777777" w:rsidR="00515EA2" w:rsidRDefault="00850FBC">
      <w:pPr>
        <w:pStyle w:val="Heading2"/>
      </w:pPr>
      <w:r>
        <w:lastRenderedPageBreak/>
        <w:t>Query 34: admin_action.php - 9</w:t>
      </w:r>
    </w:p>
    <w:p w14:paraId="4FACA7ED" w14:textId="77777777" w:rsidR="00515EA2" w:rsidRDefault="00850FBC">
      <w:pPr>
        <w:pStyle w:val="Heading3"/>
      </w:pPr>
      <w:r>
        <w:t>SQL</w:t>
      </w:r>
    </w:p>
    <w:p w14:paraId="2DB302F2" w14:textId="77777777" w:rsidR="00515EA2" w:rsidRDefault="00850FBC">
      <w:pPr>
        <w:pStyle w:val="SQLCode"/>
        <w:shd w:val="clear" w:color="auto" w:fill="F2F2F2"/>
        <w:spacing w:after="0"/>
      </w:pPr>
      <w:r>
        <w:t>SELECT o.*, u.UserID, u.Email</w:t>
      </w:r>
    </w:p>
    <w:p w14:paraId="4784BB35" w14:textId="77777777" w:rsidR="00515EA2" w:rsidRDefault="00850FBC">
      <w:pPr>
        <w:pStyle w:val="SQLCode"/>
        <w:shd w:val="clear" w:color="auto" w:fill="F2F2F2"/>
        <w:spacing w:after="0"/>
      </w:pPr>
      <w:r>
        <w:t>FROM Orders o</w:t>
      </w:r>
    </w:p>
    <w:p w14:paraId="4A0EAA0F" w14:textId="77777777" w:rsidR="00515EA2" w:rsidRDefault="00850FBC">
      <w:pPr>
        <w:pStyle w:val="SQLCode"/>
        <w:shd w:val="clear" w:color="auto" w:fill="F2F2F2"/>
        <w:spacing w:after="0"/>
      </w:pPr>
      <w:r>
        <w:t>JOIN Customers c ON o.CustomerID = c.CustomerID</w:t>
      </w:r>
    </w:p>
    <w:p w14:paraId="2F9ED811" w14:textId="77777777" w:rsidR="00515EA2" w:rsidRDefault="00850FBC">
      <w:pPr>
        <w:pStyle w:val="SQLCode"/>
        <w:shd w:val="clear" w:color="auto" w:fill="F2F2F2"/>
        <w:spacing w:after="0"/>
      </w:pPr>
      <w:r>
        <w:t>JOIN Users u ON u.CustomerID = c.CustomerID</w:t>
      </w:r>
    </w:p>
    <w:p w14:paraId="7BD3DD1D" w14:textId="77777777" w:rsidR="00515EA2" w:rsidRDefault="00850FBC">
      <w:pPr>
        <w:pStyle w:val="SQLCode"/>
        <w:shd w:val="clear" w:color="auto" w:fill="F2F2F2"/>
        <w:spacing w:after="0"/>
      </w:pPr>
      <w:r>
        <w:t>WHERE o.OrderID = ?</w:t>
      </w:r>
    </w:p>
    <w:p w14:paraId="09D692AE" w14:textId="77777777" w:rsidR="00515EA2" w:rsidRDefault="00850FBC">
      <w:pPr>
        <w:pStyle w:val="Heading3"/>
      </w:pPr>
      <w:r>
        <w:t>Explanation</w:t>
      </w:r>
    </w:p>
    <w:p w14:paraId="07C5DB7B" w14:textId="77777777" w:rsidR="00515EA2" w:rsidRDefault="00850FBC">
      <w:pPr>
        <w:pStyle w:val="ListBullet"/>
      </w:pPr>
      <w:r>
        <w:t>Finds the order, its customer, and the corresponding user account before an admin accepts or refuses the order.</w:t>
      </w:r>
    </w:p>
    <w:p w14:paraId="4C81AEFC" w14:textId="77777777" w:rsidR="00515EA2" w:rsidRDefault="00850FBC">
      <w:pPr>
        <w:pStyle w:val="ListBullet"/>
      </w:pPr>
      <w:r>
        <w:t>Orders is joined to Customers through CustomerID. Users is joined to the same customer to retrieve the user account and email.</w:t>
      </w:r>
    </w:p>
    <w:p w14:paraId="2622E752" w14:textId="77777777" w:rsidR="00515EA2" w:rsidRDefault="00850FBC">
      <w:pPr>
        <w:pStyle w:val="ListBullet"/>
      </w:pPr>
      <w:r>
        <w:t>WHERE o.OrderID = ? selects the specific order being processed by the admin.</w:t>
      </w:r>
    </w:p>
    <w:p w14:paraId="2410EC3D" w14:textId="77777777" w:rsidR="00515EA2" w:rsidRDefault="00850FBC">
      <w:pPr>
        <w:pStyle w:val="ListBullet"/>
      </w:pPr>
      <w:r>
        <w:t>This query is useful when the application needs to update an order and also know which user/customer it belongs to.</w:t>
      </w:r>
    </w:p>
    <w:p w14:paraId="3843A386" w14:textId="77777777" w:rsidR="00515EA2" w:rsidRDefault="00850FBC">
      <w:r>
        <w:rPr>
          <w:b/>
        </w:rPr>
        <w:t xml:space="preserve">Key SQL concepts: </w:t>
      </w:r>
      <w:r>
        <w:t>JOIN, WHERE.</w:t>
      </w:r>
    </w:p>
    <w:p w14:paraId="15E50A79" w14:textId="77777777" w:rsidR="00515EA2" w:rsidRDefault="00850FBC">
      <w:pPr>
        <w:pStyle w:val="Heading2"/>
      </w:pPr>
      <w:r>
        <w:t>Query 35: admin_action.php - 10</w:t>
      </w:r>
    </w:p>
    <w:p w14:paraId="0ECF7FAE" w14:textId="77777777" w:rsidR="00515EA2" w:rsidRDefault="00850FBC">
      <w:pPr>
        <w:pStyle w:val="Heading3"/>
      </w:pPr>
      <w:r>
        <w:t>SQL</w:t>
      </w:r>
    </w:p>
    <w:p w14:paraId="4961E0C5" w14:textId="77777777" w:rsidR="00515EA2" w:rsidRDefault="00850FBC">
      <w:pPr>
        <w:pStyle w:val="SQLCode"/>
        <w:shd w:val="clear" w:color="auto" w:fill="F2F2F2"/>
        <w:spacing w:after="0"/>
      </w:pPr>
      <w:r>
        <w:t>UPDATE Orders</w:t>
      </w:r>
    </w:p>
    <w:p w14:paraId="4AF8C600" w14:textId="77777777" w:rsidR="00515EA2" w:rsidRDefault="00850FBC">
      <w:pPr>
        <w:pStyle w:val="SQLCode"/>
        <w:shd w:val="clear" w:color="auto" w:fill="F2F2F2"/>
        <w:spacing w:after="0"/>
      </w:pPr>
      <w:r>
        <w:t>SET Status = 'accepted',</w:t>
      </w:r>
    </w:p>
    <w:p w14:paraId="44D0BF13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EstimatedDeliveryDate = ?,</w:t>
      </w:r>
    </w:p>
    <w:p w14:paraId="173F03E9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AdminMessage = ?</w:t>
      </w:r>
    </w:p>
    <w:p w14:paraId="6785CA79" w14:textId="77777777" w:rsidR="00515EA2" w:rsidRDefault="00850FBC">
      <w:pPr>
        <w:pStyle w:val="SQLCode"/>
        <w:shd w:val="clear" w:color="auto" w:fill="F2F2F2"/>
        <w:spacing w:after="0"/>
      </w:pPr>
      <w:r>
        <w:t>WHERE OrderID = ?</w:t>
      </w:r>
    </w:p>
    <w:p w14:paraId="12B57314" w14:textId="77777777" w:rsidR="00515EA2" w:rsidRDefault="00850FBC">
      <w:pPr>
        <w:pStyle w:val="Heading3"/>
      </w:pPr>
      <w:r>
        <w:t>Explanation</w:t>
      </w:r>
    </w:p>
    <w:p w14:paraId="560C880D" w14:textId="77777777" w:rsidR="00515EA2" w:rsidRDefault="00850FBC">
      <w:pPr>
        <w:pStyle w:val="ListBullet"/>
      </w:pPr>
      <w:r>
        <w:t>Modifies existing rows in the specified table.</w:t>
      </w:r>
    </w:p>
    <w:p w14:paraId="39CC46FF" w14:textId="77777777" w:rsidR="00515EA2" w:rsidRDefault="00850FBC">
      <w:pPr>
        <w:pStyle w:val="ListBullet"/>
      </w:pPr>
      <w:r>
        <w:t>The SET clause defines which columns change, and WHERE limits which row is updated.</w:t>
      </w:r>
    </w:p>
    <w:p w14:paraId="6CCC6A2B" w14:textId="77777777" w:rsidR="00515EA2" w:rsidRDefault="00850FBC">
      <w:pPr>
        <w:pStyle w:val="ListBullet"/>
      </w:pPr>
      <w:r>
        <w:t>This is used for state changes such as stock changes or order decisions.</w:t>
      </w:r>
    </w:p>
    <w:p w14:paraId="7911E309" w14:textId="77777777" w:rsidR="00515EA2" w:rsidRDefault="00850FBC">
      <w:r>
        <w:rPr>
          <w:b/>
        </w:rPr>
        <w:t xml:space="preserve">Key SQL concepts: </w:t>
      </w:r>
      <w:r>
        <w:t>UPDATE, WHERE.</w:t>
      </w:r>
    </w:p>
    <w:p w14:paraId="3E3FD45E" w14:textId="77777777" w:rsidR="00515EA2" w:rsidRDefault="00850FBC">
      <w:pPr>
        <w:pStyle w:val="Heading2"/>
      </w:pPr>
      <w:r>
        <w:t>Query 36: admin_action.php - 11</w:t>
      </w:r>
    </w:p>
    <w:p w14:paraId="31C2FCFB" w14:textId="77777777" w:rsidR="00515EA2" w:rsidRDefault="00850FBC">
      <w:pPr>
        <w:pStyle w:val="Heading3"/>
      </w:pPr>
      <w:r>
        <w:t>SQL</w:t>
      </w:r>
    </w:p>
    <w:p w14:paraId="206FF311" w14:textId="77777777" w:rsidR="00515EA2" w:rsidRDefault="00850FBC">
      <w:pPr>
        <w:pStyle w:val="SQLCode"/>
        <w:shd w:val="clear" w:color="auto" w:fill="F2F2F2"/>
        <w:spacing w:after="0"/>
      </w:pPr>
      <w:r>
        <w:t>UPDATE Orders</w:t>
      </w:r>
    </w:p>
    <w:p w14:paraId="01CC8A67" w14:textId="77777777" w:rsidR="00515EA2" w:rsidRDefault="00850FBC">
      <w:pPr>
        <w:pStyle w:val="SQLCode"/>
        <w:shd w:val="clear" w:color="auto" w:fill="F2F2F2"/>
        <w:spacing w:after="0"/>
      </w:pPr>
      <w:r>
        <w:t>SET Status = 'refused',</w:t>
      </w:r>
    </w:p>
    <w:p w14:paraId="1EE63FE0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AdminMessage = ?</w:t>
      </w:r>
    </w:p>
    <w:p w14:paraId="022D3F89" w14:textId="77777777" w:rsidR="00515EA2" w:rsidRDefault="00850FBC">
      <w:pPr>
        <w:pStyle w:val="SQLCode"/>
        <w:shd w:val="clear" w:color="auto" w:fill="F2F2F2"/>
        <w:spacing w:after="0"/>
      </w:pPr>
      <w:r>
        <w:t>WHERE OrderID = ?</w:t>
      </w:r>
    </w:p>
    <w:p w14:paraId="1CEB1601" w14:textId="77777777" w:rsidR="00515EA2" w:rsidRDefault="00850FBC">
      <w:pPr>
        <w:pStyle w:val="Heading3"/>
      </w:pPr>
      <w:r>
        <w:t>Explanation</w:t>
      </w:r>
    </w:p>
    <w:p w14:paraId="01B7F6CA" w14:textId="77777777" w:rsidR="00515EA2" w:rsidRDefault="00850FBC">
      <w:pPr>
        <w:pStyle w:val="ListBullet"/>
      </w:pPr>
      <w:r>
        <w:t>Modifies existing rows in the specified table.</w:t>
      </w:r>
    </w:p>
    <w:p w14:paraId="0983665F" w14:textId="77777777" w:rsidR="00515EA2" w:rsidRDefault="00850FBC">
      <w:pPr>
        <w:pStyle w:val="ListBullet"/>
      </w:pPr>
      <w:r>
        <w:t>The SET clause defines which columns change, and WHERE limits which row is updated.</w:t>
      </w:r>
    </w:p>
    <w:p w14:paraId="10FB0CD4" w14:textId="77777777" w:rsidR="00515EA2" w:rsidRDefault="00850FBC">
      <w:pPr>
        <w:pStyle w:val="ListBullet"/>
      </w:pPr>
      <w:r>
        <w:t>This is used for state changes such as stock changes or order decisions.</w:t>
      </w:r>
    </w:p>
    <w:p w14:paraId="0A27E1F9" w14:textId="77777777" w:rsidR="00515EA2" w:rsidRDefault="00850FBC">
      <w:r>
        <w:rPr>
          <w:b/>
        </w:rPr>
        <w:t xml:space="preserve">Key SQL concepts: </w:t>
      </w:r>
      <w:r>
        <w:t>UPDATE, WHERE.</w:t>
      </w:r>
    </w:p>
    <w:p w14:paraId="3714C431" w14:textId="77777777" w:rsidR="00515EA2" w:rsidRDefault="00850FBC">
      <w:pPr>
        <w:pStyle w:val="Heading1"/>
      </w:pPr>
      <w:r>
        <w:lastRenderedPageBreak/>
        <w:t>6.11 database_overview.php</w:t>
      </w:r>
    </w:p>
    <w:p w14:paraId="32B76CDF" w14:textId="77777777" w:rsidR="00515EA2" w:rsidRDefault="00850FBC">
      <w:pPr>
        <w:pStyle w:val="Heading2"/>
      </w:pPr>
      <w:r>
        <w:t>Query 37: database_overview.php - 1</w:t>
      </w:r>
    </w:p>
    <w:p w14:paraId="41D879BC" w14:textId="77777777" w:rsidR="00515EA2" w:rsidRDefault="00850FBC">
      <w:pPr>
        <w:pStyle w:val="Heading3"/>
      </w:pPr>
      <w:r>
        <w:t>SQL</w:t>
      </w:r>
    </w:p>
    <w:p w14:paraId="28C2E928" w14:textId="77777777" w:rsidR="00515EA2" w:rsidRDefault="00850FBC">
      <w:pPr>
        <w:pStyle w:val="SQLCode"/>
        <w:shd w:val="clear" w:color="auto" w:fill="F2F2F2"/>
        <w:spacing w:after="0"/>
      </w:pPr>
      <w:r>
        <w:t>SELECT * FROM {tableName}</w:t>
      </w:r>
    </w:p>
    <w:p w14:paraId="58775E6C" w14:textId="77777777" w:rsidR="00515EA2" w:rsidRDefault="00850FBC">
      <w:pPr>
        <w:pStyle w:val="Heading3"/>
      </w:pPr>
      <w:r>
        <w:t>Explanation</w:t>
      </w:r>
    </w:p>
    <w:p w14:paraId="766E4C98" w14:textId="77777777" w:rsidR="00515EA2" w:rsidRDefault="00850FBC">
      <w:pPr>
        <w:pStyle w:val="ListBullet"/>
      </w:pPr>
      <w:r>
        <w:t>Displays all rows from a selected table in the database overview page.</w:t>
      </w:r>
    </w:p>
    <w:p w14:paraId="007D4AA0" w14:textId="77777777" w:rsidR="00515EA2" w:rsidRDefault="00850FBC">
      <w:pPr>
        <w:pStyle w:val="ListBullet"/>
      </w:pPr>
      <w:r>
        <w:t>{tableName} is a placeholder for a table name chosen by the application, not a normal SQL parameter placeholder.</w:t>
      </w:r>
    </w:p>
    <w:p w14:paraId="61A482B6" w14:textId="77777777" w:rsidR="00515EA2" w:rsidRDefault="00850FBC">
      <w:pPr>
        <w:pStyle w:val="ListBullet"/>
      </w:pPr>
      <w:r>
        <w:t>This should be used carefully: table names must be validated against an allowed list to avoid SQL injection.</w:t>
      </w:r>
    </w:p>
    <w:p w14:paraId="7F376EDC" w14:textId="77777777" w:rsidR="00515EA2" w:rsidRDefault="00850FBC">
      <w:pPr>
        <w:pStyle w:val="ListBullet"/>
      </w:pPr>
      <w:r>
        <w:t>Concepts shown: SELECT *, dynamic table inspection, admin/debug overview.</w:t>
      </w:r>
    </w:p>
    <w:p w14:paraId="0CA4E510" w14:textId="77777777" w:rsidR="00515EA2" w:rsidRDefault="00850FBC">
      <w:pPr>
        <w:pStyle w:val="Heading1"/>
      </w:pPr>
      <w:r>
        <w:t>6.12 setup_data.php</w:t>
      </w:r>
    </w:p>
    <w:p w14:paraId="2CF44319" w14:textId="77777777" w:rsidR="00515EA2" w:rsidRDefault="00850FBC">
      <w:pPr>
        <w:pStyle w:val="Heading2"/>
      </w:pPr>
      <w:r>
        <w:t>Query 38: setup_data.php - 1</w:t>
      </w:r>
    </w:p>
    <w:p w14:paraId="31BED6F9" w14:textId="77777777" w:rsidR="00515EA2" w:rsidRDefault="00850FBC">
      <w:pPr>
        <w:pStyle w:val="Heading3"/>
      </w:pPr>
      <w:r>
        <w:t>SQL</w:t>
      </w:r>
    </w:p>
    <w:p w14:paraId="0149CD7A" w14:textId="77777777" w:rsidR="00515EA2" w:rsidRDefault="00850FBC">
      <w:pPr>
        <w:pStyle w:val="SQLCode"/>
        <w:shd w:val="clear" w:color="auto" w:fill="F2F2F2"/>
        <w:spacing w:after="0"/>
      </w:pPr>
      <w:r>
        <w:t>SELECT COUNT(*) AS total FROM Users</w:t>
      </w:r>
    </w:p>
    <w:p w14:paraId="075C6B95" w14:textId="77777777" w:rsidR="00515EA2" w:rsidRDefault="00850FBC">
      <w:pPr>
        <w:pStyle w:val="Heading3"/>
      </w:pPr>
      <w:r>
        <w:t>Explanation</w:t>
      </w:r>
    </w:p>
    <w:p w14:paraId="7F97F7B0" w14:textId="77777777" w:rsidR="00515EA2" w:rsidRDefault="00850FBC">
      <w:pPr>
        <w:pStyle w:val="ListBullet"/>
      </w:pPr>
      <w:r>
        <w:t>Counts how many user accounts already exist.</w:t>
      </w:r>
    </w:p>
    <w:p w14:paraId="04060800" w14:textId="77777777" w:rsidR="00515EA2" w:rsidRDefault="00850FBC">
      <w:pPr>
        <w:pStyle w:val="ListBullet"/>
      </w:pPr>
      <w:r>
        <w:t>The setup script can use this to decide whether seed data should be inserted or skipped.</w:t>
      </w:r>
    </w:p>
    <w:p w14:paraId="766D96D4" w14:textId="77777777" w:rsidR="00515EA2" w:rsidRDefault="00850FBC">
      <w:pPr>
        <w:pStyle w:val="ListBullet"/>
      </w:pPr>
      <w:r>
        <w:t>Concepts shown: COUNT, setup/initialization check.</w:t>
      </w:r>
    </w:p>
    <w:p w14:paraId="65403102" w14:textId="77777777" w:rsidR="00515EA2" w:rsidRDefault="00850FBC">
      <w:r>
        <w:rPr>
          <w:b/>
        </w:rPr>
        <w:t xml:space="preserve">Key SQL concepts: </w:t>
      </w:r>
      <w:r>
        <w:t>COUNT, aggregate/subquery.</w:t>
      </w:r>
    </w:p>
    <w:p w14:paraId="6AA50C71" w14:textId="77777777" w:rsidR="00515EA2" w:rsidRDefault="00850FBC">
      <w:pPr>
        <w:pStyle w:val="Heading2"/>
      </w:pPr>
      <w:r>
        <w:t>Query 39: setup_data.php - 2</w:t>
      </w:r>
    </w:p>
    <w:p w14:paraId="58DB2869" w14:textId="77777777" w:rsidR="00515EA2" w:rsidRDefault="00850FBC">
      <w:pPr>
        <w:pStyle w:val="Heading3"/>
      </w:pPr>
      <w:r>
        <w:t>SQL</w:t>
      </w:r>
    </w:p>
    <w:p w14:paraId="6AAA2A6B" w14:textId="77777777" w:rsidR="00515EA2" w:rsidRDefault="00850FBC">
      <w:pPr>
        <w:pStyle w:val="SQLCode"/>
        <w:shd w:val="clear" w:color="auto" w:fill="F2F2F2"/>
        <w:spacing w:after="0"/>
      </w:pPr>
      <w:r>
        <w:t>INSERT INTO Customers (FirstName, LastName, Email, Phone, City)</w:t>
      </w:r>
    </w:p>
    <w:p w14:paraId="1D2A48C1" w14:textId="77777777" w:rsidR="00515EA2" w:rsidRDefault="00850FBC">
      <w:pPr>
        <w:pStyle w:val="SQLCode"/>
        <w:shd w:val="clear" w:color="auto" w:fill="F2F2F2"/>
        <w:spacing w:after="0"/>
      </w:pPr>
      <w:r>
        <w:t>VALUES (?, ?, ?, ?, ?)</w:t>
      </w:r>
    </w:p>
    <w:p w14:paraId="7A35CD94" w14:textId="77777777" w:rsidR="00515EA2" w:rsidRDefault="00850FBC">
      <w:pPr>
        <w:pStyle w:val="Heading3"/>
      </w:pPr>
      <w:r>
        <w:t>Explanation</w:t>
      </w:r>
    </w:p>
    <w:p w14:paraId="7D1CB32E" w14:textId="77777777" w:rsidR="00515EA2" w:rsidRDefault="00850FBC">
      <w:pPr>
        <w:pStyle w:val="ListBullet"/>
      </w:pPr>
      <w:r>
        <w:t>Creates a new customer profile with first name, last name, email, phone, and city.</w:t>
      </w:r>
    </w:p>
    <w:p w14:paraId="5112D4D6" w14:textId="77777777" w:rsidR="00515EA2" w:rsidRDefault="00850FBC">
      <w:pPr>
        <w:pStyle w:val="ListBullet"/>
      </w:pPr>
      <w:r>
        <w:t>The question marks are placeholders filled by the PHP code at execution time.</w:t>
      </w:r>
    </w:p>
    <w:p w14:paraId="5A7BE996" w14:textId="77777777" w:rsidR="00515EA2" w:rsidRDefault="00850FBC">
      <w:pPr>
        <w:pStyle w:val="ListBullet"/>
      </w:pPr>
      <w:r>
        <w:t>This is usually executed during registration or setup data creation before linking the customer to a user account.</w:t>
      </w:r>
    </w:p>
    <w:p w14:paraId="5EBD0325" w14:textId="77777777" w:rsidR="00515EA2" w:rsidRDefault="00850FBC">
      <w:pPr>
        <w:pStyle w:val="ListBullet"/>
      </w:pPr>
      <w:r>
        <w:t>Concepts shown: INSERT, parameterized values, customer entity creation.</w:t>
      </w:r>
    </w:p>
    <w:p w14:paraId="142E929D" w14:textId="77777777" w:rsidR="00515EA2" w:rsidRDefault="00850FBC">
      <w:r>
        <w:rPr>
          <w:b/>
        </w:rPr>
        <w:t xml:space="preserve">Key SQL concepts: </w:t>
      </w:r>
      <w:r>
        <w:t>INSERT.</w:t>
      </w:r>
    </w:p>
    <w:p w14:paraId="59BB414A" w14:textId="77777777" w:rsidR="00515EA2" w:rsidRDefault="00850FBC">
      <w:pPr>
        <w:pStyle w:val="Heading2"/>
      </w:pPr>
      <w:r>
        <w:t>Query 40: setup_data.php - 3</w:t>
      </w:r>
    </w:p>
    <w:p w14:paraId="7FC48CD2" w14:textId="77777777" w:rsidR="00515EA2" w:rsidRDefault="00850FBC">
      <w:pPr>
        <w:pStyle w:val="Heading3"/>
      </w:pPr>
      <w:r>
        <w:t>SQL</w:t>
      </w:r>
    </w:p>
    <w:p w14:paraId="325B456F" w14:textId="77777777" w:rsidR="00515EA2" w:rsidRDefault="00850FBC">
      <w:pPr>
        <w:pStyle w:val="SQLCode"/>
        <w:shd w:val="clear" w:color="auto" w:fill="F2F2F2"/>
        <w:spacing w:after="0"/>
      </w:pPr>
      <w:r>
        <w:t>INSERT INTO Users (CustomerID, Email, PasswordHash, Role, PaymentPinHash)</w:t>
      </w:r>
    </w:p>
    <w:p w14:paraId="72837196" w14:textId="77777777" w:rsidR="00515EA2" w:rsidRDefault="00850FBC">
      <w:pPr>
        <w:pStyle w:val="SQLCode"/>
        <w:shd w:val="clear" w:color="auto" w:fill="F2F2F2"/>
        <w:spacing w:after="0"/>
      </w:pPr>
      <w:r>
        <w:t>VALUES (?, ?, ?, ?, ?)</w:t>
      </w:r>
    </w:p>
    <w:p w14:paraId="37A98586" w14:textId="77777777" w:rsidR="00515EA2" w:rsidRDefault="00850FBC">
      <w:pPr>
        <w:pStyle w:val="Heading3"/>
      </w:pPr>
      <w:r>
        <w:t>Explanation</w:t>
      </w:r>
    </w:p>
    <w:p w14:paraId="7D742D3C" w14:textId="77777777" w:rsidR="00515EA2" w:rsidRDefault="00850FBC">
      <w:pPr>
        <w:pStyle w:val="ListBullet"/>
      </w:pPr>
      <w:r>
        <w:t>Creates a user account, usually during seed/setup data creation.</w:t>
      </w:r>
    </w:p>
    <w:p w14:paraId="6CF8428B" w14:textId="77777777" w:rsidR="00515EA2" w:rsidRDefault="00850FBC">
      <w:pPr>
        <w:pStyle w:val="ListBullet"/>
      </w:pPr>
      <w:r>
        <w:t>The query stores the linked CustomerID, email, password hash, role, and payment PIN hash.</w:t>
      </w:r>
    </w:p>
    <w:p w14:paraId="0B1DB022" w14:textId="77777777" w:rsidR="00515EA2" w:rsidRDefault="00850FBC">
      <w:pPr>
        <w:pStyle w:val="ListBullet"/>
      </w:pPr>
      <w:r>
        <w:t>Because Role is parameterized here, the setup script can create either admin or normal accounts depending on supplied values.</w:t>
      </w:r>
    </w:p>
    <w:p w14:paraId="0CFAAF8B" w14:textId="77777777" w:rsidR="00515EA2" w:rsidRDefault="00850FBC">
      <w:pPr>
        <w:pStyle w:val="ListBullet"/>
      </w:pPr>
      <w:r>
        <w:lastRenderedPageBreak/>
        <w:t>Concepts shown: INSERT, user seeding, parameterized values.</w:t>
      </w:r>
    </w:p>
    <w:p w14:paraId="082D1AE7" w14:textId="77777777" w:rsidR="00515EA2" w:rsidRDefault="00850FBC">
      <w:r>
        <w:rPr>
          <w:b/>
        </w:rPr>
        <w:t xml:space="preserve">Key SQL concepts: </w:t>
      </w:r>
      <w:r>
        <w:t>INSERT.</w:t>
      </w:r>
    </w:p>
    <w:p w14:paraId="456DB442" w14:textId="77777777" w:rsidR="00515EA2" w:rsidRDefault="00850FBC">
      <w:pPr>
        <w:pStyle w:val="Heading2"/>
      </w:pPr>
      <w:r>
        <w:t>Query 41: setup_data.php - 4</w:t>
      </w:r>
    </w:p>
    <w:p w14:paraId="1CA9257D" w14:textId="77777777" w:rsidR="00515EA2" w:rsidRDefault="00850FBC">
      <w:pPr>
        <w:pStyle w:val="Heading3"/>
      </w:pPr>
      <w:r>
        <w:t>SQL</w:t>
      </w:r>
    </w:p>
    <w:p w14:paraId="200FFA43" w14:textId="77777777" w:rsidR="00515EA2" w:rsidRDefault="00850FBC">
      <w:pPr>
        <w:pStyle w:val="SQLCode"/>
        <w:shd w:val="clear" w:color="auto" w:fill="F2F2F2"/>
        <w:spacing w:after="0"/>
      </w:pPr>
      <w:r>
        <w:t>INSERT INTO Categories (CategoryName, Description) VALUES (...)</w:t>
      </w:r>
    </w:p>
    <w:p w14:paraId="2000AB9E" w14:textId="77777777" w:rsidR="00515EA2" w:rsidRDefault="00850FBC">
      <w:pPr>
        <w:pStyle w:val="Heading3"/>
      </w:pPr>
      <w:r>
        <w:t>Explanation</w:t>
      </w:r>
    </w:p>
    <w:p w14:paraId="54C4869E" w14:textId="77777777" w:rsidR="00515EA2" w:rsidRDefault="00850FBC">
      <w:pPr>
        <w:pStyle w:val="ListBullet"/>
      </w:pPr>
      <w:r>
        <w:t>Creates a new product category with name and description.</w:t>
      </w:r>
    </w:p>
    <w:p w14:paraId="126D3A69" w14:textId="77777777" w:rsidR="00515EA2" w:rsidRDefault="00850FBC">
      <w:pPr>
        <w:pStyle w:val="ListBullet"/>
      </w:pPr>
      <w:r>
        <w:t>Both values are supplied through placeholders from the admin form.</w:t>
      </w:r>
    </w:p>
    <w:p w14:paraId="03668DEA" w14:textId="77777777" w:rsidR="00515EA2" w:rsidRDefault="00850FBC">
      <w:pPr>
        <w:pStyle w:val="ListBullet"/>
      </w:pPr>
      <w:r>
        <w:t>Concepts shown: INSERT, category administration, parameterized values.</w:t>
      </w:r>
    </w:p>
    <w:p w14:paraId="105EED3A" w14:textId="77777777" w:rsidR="00515EA2" w:rsidRDefault="00850FBC">
      <w:r>
        <w:rPr>
          <w:b/>
        </w:rPr>
        <w:t xml:space="preserve">Key SQL concepts: </w:t>
      </w:r>
      <w:r>
        <w:t>INSERT.</w:t>
      </w:r>
    </w:p>
    <w:p w14:paraId="24BF8BC9" w14:textId="77777777" w:rsidR="00515EA2" w:rsidRDefault="00850FBC">
      <w:pPr>
        <w:pStyle w:val="Heading2"/>
      </w:pPr>
      <w:r>
        <w:t>Query 42: setup_data.php - 5</w:t>
      </w:r>
    </w:p>
    <w:p w14:paraId="63625CF5" w14:textId="77777777" w:rsidR="00515EA2" w:rsidRDefault="00850FBC">
      <w:pPr>
        <w:pStyle w:val="Heading3"/>
      </w:pPr>
      <w:r>
        <w:t>SQL</w:t>
      </w:r>
    </w:p>
    <w:p w14:paraId="4F951305" w14:textId="77777777" w:rsidR="00515EA2" w:rsidRDefault="00850FBC">
      <w:pPr>
        <w:pStyle w:val="SQLCode"/>
        <w:shd w:val="clear" w:color="auto" w:fill="F2F2F2"/>
        <w:spacing w:after="0"/>
      </w:pPr>
      <w:r>
        <w:t>INSERT INTO Products (ProductName, CategoryID, Price, StockQuantity) VALUES (...)</w:t>
      </w:r>
    </w:p>
    <w:p w14:paraId="250795DD" w14:textId="77777777" w:rsidR="00515EA2" w:rsidRDefault="00850FBC">
      <w:pPr>
        <w:pStyle w:val="Heading3"/>
      </w:pPr>
      <w:r>
        <w:t>Explanation</w:t>
      </w:r>
    </w:p>
    <w:p w14:paraId="2F0CFA1B" w14:textId="77777777" w:rsidR="00515EA2" w:rsidRDefault="00850FBC">
      <w:pPr>
        <w:pStyle w:val="ListBullet"/>
      </w:pPr>
      <w:r>
        <w:t>Bulk-style placeholder for inserting seed products.</w:t>
      </w:r>
    </w:p>
    <w:p w14:paraId="1FE3A7D7" w14:textId="77777777" w:rsidR="00515EA2" w:rsidRDefault="00850FBC">
      <w:pPr>
        <w:pStyle w:val="ListBullet"/>
      </w:pPr>
      <w:r>
        <w:t>In the real setup script, the (...) part is replaced with product rows containing name, category, price, and stock.</w:t>
      </w:r>
    </w:p>
    <w:p w14:paraId="7BAAA843" w14:textId="77777777" w:rsidR="00515EA2" w:rsidRDefault="00850FBC">
      <w:pPr>
        <w:pStyle w:val="ListBullet"/>
      </w:pPr>
      <w:r>
        <w:t>Concepts shown: INSERT seed data, product catalog initialization.</w:t>
      </w:r>
    </w:p>
    <w:p w14:paraId="5D060547" w14:textId="77777777" w:rsidR="00515EA2" w:rsidRDefault="00850FBC">
      <w:r>
        <w:rPr>
          <w:b/>
        </w:rPr>
        <w:t xml:space="preserve">Key SQL concepts: </w:t>
      </w:r>
      <w:r>
        <w:t>INSERT.</w:t>
      </w:r>
    </w:p>
    <w:p w14:paraId="4B056735" w14:textId="77777777" w:rsidR="00515EA2" w:rsidRDefault="00850FBC">
      <w:r>
        <w:br w:type="page"/>
      </w:r>
    </w:p>
    <w:p w14:paraId="2955441B" w14:textId="77777777" w:rsidR="00515EA2" w:rsidRDefault="00850FBC">
      <w:pPr>
        <w:pStyle w:val="Heading1"/>
      </w:pPr>
      <w:r>
        <w:lastRenderedPageBreak/>
        <w:t>7 Propunere de 4 vederi (pentru cerinta academica)</w:t>
      </w:r>
    </w:p>
    <w:p w14:paraId="47229035" w14:textId="77777777" w:rsidR="00515EA2" w:rsidRDefault="00850FBC">
      <w:pPr>
        <w:pStyle w:val="Heading2"/>
      </w:pPr>
      <w:r>
        <w:t>Query 43: Propunere de 4 vederi (pentru cerinta academica) - 1</w:t>
      </w:r>
    </w:p>
    <w:p w14:paraId="14031746" w14:textId="77777777" w:rsidR="00515EA2" w:rsidRDefault="00850FBC">
      <w:pPr>
        <w:pStyle w:val="Heading3"/>
      </w:pPr>
      <w:r>
        <w:t>SQL</w:t>
      </w:r>
    </w:p>
    <w:p w14:paraId="55A09FFC" w14:textId="77777777" w:rsidR="00515EA2" w:rsidRDefault="00850FBC">
      <w:pPr>
        <w:pStyle w:val="SQLCode"/>
        <w:shd w:val="clear" w:color="auto" w:fill="F2F2F2"/>
        <w:spacing w:after="0"/>
      </w:pPr>
      <w:r>
        <w:t>CREATE VIEW vw_CustomerOrderTotals AS</w:t>
      </w:r>
    </w:p>
    <w:p w14:paraId="0E26724C" w14:textId="77777777" w:rsidR="00515EA2" w:rsidRDefault="00850FBC">
      <w:pPr>
        <w:pStyle w:val="SQLCode"/>
        <w:shd w:val="clear" w:color="auto" w:fill="F2F2F2"/>
        <w:spacing w:after="0"/>
      </w:pPr>
      <w:r>
        <w:t>SELECT</w:t>
      </w:r>
    </w:p>
    <w:p w14:paraId="73FB88BA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c.CustomerID,</w:t>
      </w:r>
    </w:p>
    <w:p w14:paraId="13B92D7A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c.FirstName,</w:t>
      </w:r>
    </w:p>
    <w:p w14:paraId="421255FF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c.LastName,</w:t>
      </w:r>
    </w:p>
    <w:p w14:paraId="5479E5B6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COUNT(DISTINCT o.OrderID) AS TotalOrders,</w:t>
      </w:r>
    </w:p>
    <w:p w14:paraId="636E5B4B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COALESCE(SUM(oi.Quantity * oi.UnitPrice), 0) AS TotalSpent</w:t>
      </w:r>
    </w:p>
    <w:p w14:paraId="1BB146D5" w14:textId="77777777" w:rsidR="00515EA2" w:rsidRDefault="00850FBC">
      <w:pPr>
        <w:pStyle w:val="SQLCode"/>
        <w:shd w:val="clear" w:color="auto" w:fill="F2F2F2"/>
        <w:spacing w:after="0"/>
      </w:pPr>
      <w:r>
        <w:t>FROM Customers c</w:t>
      </w:r>
    </w:p>
    <w:p w14:paraId="7AF71325" w14:textId="77777777" w:rsidR="00515EA2" w:rsidRDefault="00850FBC">
      <w:pPr>
        <w:pStyle w:val="SQLCode"/>
        <w:shd w:val="clear" w:color="auto" w:fill="F2F2F2"/>
        <w:spacing w:after="0"/>
      </w:pPr>
      <w:r>
        <w:t>LEFT JOIN Orders o ON o.CustomerID = c.CustomerID</w:t>
      </w:r>
    </w:p>
    <w:p w14:paraId="73A6745D" w14:textId="77777777" w:rsidR="00515EA2" w:rsidRDefault="00850FBC">
      <w:pPr>
        <w:pStyle w:val="SQLCode"/>
        <w:shd w:val="clear" w:color="auto" w:fill="F2F2F2"/>
        <w:spacing w:after="0"/>
      </w:pPr>
      <w:r>
        <w:t>LEFT JOIN OrderItems oi ON oi.OrderID = o.OrderID</w:t>
      </w:r>
    </w:p>
    <w:p w14:paraId="53CB12CA" w14:textId="77777777" w:rsidR="00515EA2" w:rsidRDefault="00850FBC">
      <w:pPr>
        <w:pStyle w:val="SQLCode"/>
        <w:shd w:val="clear" w:color="auto" w:fill="F2F2F2"/>
        <w:spacing w:after="0"/>
      </w:pPr>
      <w:r>
        <w:t>GROUP BY c.CustomerID, c.FirstName, c.LastName;</w:t>
      </w:r>
    </w:p>
    <w:p w14:paraId="309CA4BA" w14:textId="77777777" w:rsidR="00515EA2" w:rsidRDefault="00850FBC">
      <w:pPr>
        <w:pStyle w:val="Heading3"/>
      </w:pPr>
      <w:r>
        <w:t>Explanation</w:t>
      </w:r>
    </w:p>
    <w:p w14:paraId="04684924" w14:textId="77777777" w:rsidR="00515EA2" w:rsidRDefault="00850FBC">
      <w:pPr>
        <w:pStyle w:val="ListBullet"/>
      </w:pPr>
      <w:r>
        <w:t>Creates a reusable view for customer order totals.</w:t>
      </w:r>
    </w:p>
    <w:p w14:paraId="2FCAAE30" w14:textId="77777777" w:rsidR="00515EA2" w:rsidRDefault="00850FBC">
      <w:pPr>
        <w:pStyle w:val="ListBullet"/>
      </w:pPr>
      <w:r>
        <w:t>The view keeps all customers because it starts from Customers and uses LEFT JOIN for Orders and OrderItems.</w:t>
      </w:r>
    </w:p>
    <w:p w14:paraId="0D89458D" w14:textId="77777777" w:rsidR="00515EA2" w:rsidRDefault="00850FBC">
      <w:pPr>
        <w:pStyle w:val="ListBullet"/>
      </w:pPr>
      <w:r>
        <w:t>COUNT(DISTINCT o.OrderID) counts customer orders without duplicating orders that have multiple item lines.</w:t>
      </w:r>
    </w:p>
    <w:p w14:paraId="663DEB17" w14:textId="77777777" w:rsidR="00515EA2" w:rsidRDefault="00850FBC">
      <w:pPr>
        <w:pStyle w:val="ListBullet"/>
      </w:pPr>
      <w:r>
        <w:t>SUM(oi.Quantity * oi.UnitPrice) calculates total spending, and COALESCE returns 0 for customers without orders.</w:t>
      </w:r>
    </w:p>
    <w:p w14:paraId="7070CC63" w14:textId="77777777" w:rsidR="00515EA2" w:rsidRDefault="00850FBC">
      <w:pPr>
        <w:pStyle w:val="ListBullet"/>
      </w:pPr>
      <w:r>
        <w:t>After creation, you can query this view like a table: SELECT * FROM vw_CustomerOrderTotals.</w:t>
      </w:r>
    </w:p>
    <w:p w14:paraId="325DD58C" w14:textId="77777777" w:rsidR="00515EA2" w:rsidRDefault="00850FBC">
      <w:r>
        <w:rPr>
          <w:b/>
        </w:rPr>
        <w:t xml:space="preserve">Key SQL concepts: </w:t>
      </w:r>
      <w:r>
        <w:t>JOIN, LEFT JOIN, GROUP BY, COUNT, SUM, COALESCE.</w:t>
      </w:r>
    </w:p>
    <w:p w14:paraId="54D61EC5" w14:textId="77777777" w:rsidR="00515EA2" w:rsidRDefault="00850FBC">
      <w:pPr>
        <w:pStyle w:val="Heading2"/>
      </w:pPr>
      <w:r>
        <w:t>Query 44: Propunere de 4 vederi (pentru cerinta academica) - 2</w:t>
      </w:r>
    </w:p>
    <w:p w14:paraId="35674D46" w14:textId="77777777" w:rsidR="00515EA2" w:rsidRDefault="00850FBC">
      <w:pPr>
        <w:pStyle w:val="Heading3"/>
      </w:pPr>
      <w:r>
        <w:t>SQL</w:t>
      </w:r>
    </w:p>
    <w:p w14:paraId="570C4ADF" w14:textId="77777777" w:rsidR="00515EA2" w:rsidRDefault="00850FBC">
      <w:pPr>
        <w:pStyle w:val="SQLCode"/>
        <w:shd w:val="clear" w:color="auto" w:fill="F2F2F2"/>
        <w:spacing w:after="0"/>
      </w:pPr>
      <w:r>
        <w:t>CREATE VIEW vw_ProductSales AS</w:t>
      </w:r>
    </w:p>
    <w:p w14:paraId="0DA1420E" w14:textId="77777777" w:rsidR="00515EA2" w:rsidRDefault="00850FBC">
      <w:pPr>
        <w:pStyle w:val="SQLCode"/>
        <w:shd w:val="clear" w:color="auto" w:fill="F2F2F2"/>
        <w:spacing w:after="0"/>
      </w:pPr>
      <w:r>
        <w:t>SELECT</w:t>
      </w:r>
    </w:p>
    <w:p w14:paraId="7E6FBBEB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p.ProductID,</w:t>
      </w:r>
    </w:p>
    <w:p w14:paraId="1F89265A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p.ProductName,</w:t>
      </w:r>
    </w:p>
    <w:p w14:paraId="6B910776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c.CategoryName,</w:t>
      </w:r>
    </w:p>
    <w:p w14:paraId="35D81F9F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COALESCE(SUM(oi.Quantity), 0) AS UnitsSold,</w:t>
      </w:r>
    </w:p>
    <w:p w14:paraId="3F41E403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COALESCE(SUM(oi.Quantity * oi.UnitPrice), 0) AS Revenue</w:t>
      </w:r>
    </w:p>
    <w:p w14:paraId="5DD52B58" w14:textId="77777777" w:rsidR="00515EA2" w:rsidRDefault="00850FBC">
      <w:pPr>
        <w:pStyle w:val="SQLCode"/>
        <w:shd w:val="clear" w:color="auto" w:fill="F2F2F2"/>
        <w:spacing w:after="0"/>
      </w:pPr>
      <w:r>
        <w:t>FROM Products p</w:t>
      </w:r>
    </w:p>
    <w:p w14:paraId="55ECAA28" w14:textId="77777777" w:rsidR="00515EA2" w:rsidRDefault="00850FBC">
      <w:pPr>
        <w:pStyle w:val="SQLCode"/>
        <w:shd w:val="clear" w:color="auto" w:fill="F2F2F2"/>
        <w:spacing w:after="0"/>
      </w:pPr>
      <w:r>
        <w:t>JOIN Categories c ON c.CategoryID = p.CategoryID</w:t>
      </w:r>
    </w:p>
    <w:p w14:paraId="73489C8A" w14:textId="77777777" w:rsidR="00515EA2" w:rsidRDefault="00850FBC">
      <w:pPr>
        <w:pStyle w:val="SQLCode"/>
        <w:shd w:val="clear" w:color="auto" w:fill="F2F2F2"/>
        <w:spacing w:after="0"/>
      </w:pPr>
      <w:r>
        <w:t>LEFT JOIN OrderItems oi ON oi.ProductID = p.ProductID</w:t>
      </w:r>
    </w:p>
    <w:p w14:paraId="43AA5C6F" w14:textId="77777777" w:rsidR="00515EA2" w:rsidRDefault="00850FBC">
      <w:pPr>
        <w:pStyle w:val="SQLCode"/>
        <w:shd w:val="clear" w:color="auto" w:fill="F2F2F2"/>
        <w:spacing w:after="0"/>
      </w:pPr>
      <w:r>
        <w:t>GROUP BY p.ProductID, p.ProductName, c.CategoryName;</w:t>
      </w:r>
    </w:p>
    <w:p w14:paraId="79A8E35D" w14:textId="77777777" w:rsidR="00515EA2" w:rsidRDefault="00850FBC">
      <w:pPr>
        <w:pStyle w:val="Heading3"/>
      </w:pPr>
      <w:r>
        <w:t>Explanation</w:t>
      </w:r>
    </w:p>
    <w:p w14:paraId="5F276D34" w14:textId="77777777" w:rsidR="00515EA2" w:rsidRDefault="00850FBC">
      <w:pPr>
        <w:pStyle w:val="ListBullet"/>
      </w:pPr>
      <w:r>
        <w:t>Creates a reusable sales report per product.</w:t>
      </w:r>
    </w:p>
    <w:p w14:paraId="06955F00" w14:textId="77777777" w:rsidR="00515EA2" w:rsidRDefault="00850FBC">
      <w:pPr>
        <w:pStyle w:val="ListBullet"/>
      </w:pPr>
      <w:r>
        <w:t>Products is joined with Categories to show the category name. OrderItems is left joined so products with no sales still appear.</w:t>
      </w:r>
    </w:p>
    <w:p w14:paraId="2B6A4730" w14:textId="77777777" w:rsidR="00515EA2" w:rsidRDefault="00850FBC">
      <w:pPr>
        <w:pStyle w:val="ListBullet"/>
      </w:pPr>
      <w:r>
        <w:t>SUM(oi.Quantity) calculates total units sold, while SUM(oi.Quantity * oi.UnitPrice) calculates revenue.</w:t>
      </w:r>
    </w:p>
    <w:p w14:paraId="2739BB28" w14:textId="77777777" w:rsidR="00515EA2" w:rsidRDefault="00850FBC">
      <w:pPr>
        <w:pStyle w:val="ListBullet"/>
      </w:pPr>
      <w:r>
        <w:t>COALESCE converts NULL into 0 for unsold products.</w:t>
      </w:r>
    </w:p>
    <w:p w14:paraId="6CCDA247" w14:textId="77777777" w:rsidR="00515EA2" w:rsidRDefault="00850FBC">
      <w:pPr>
        <w:pStyle w:val="ListBullet"/>
      </w:pPr>
      <w:r>
        <w:t>GROUP BY creates one row per product.</w:t>
      </w:r>
    </w:p>
    <w:p w14:paraId="27D77934" w14:textId="77777777" w:rsidR="00515EA2" w:rsidRDefault="00850FBC">
      <w:r>
        <w:rPr>
          <w:b/>
        </w:rPr>
        <w:t xml:space="preserve">Key SQL concepts: </w:t>
      </w:r>
      <w:r>
        <w:t>JOIN, LEFT JOIN, GROUP BY, SUM, COALESCE.</w:t>
      </w:r>
    </w:p>
    <w:p w14:paraId="105179AA" w14:textId="77777777" w:rsidR="00515EA2" w:rsidRDefault="00850FBC">
      <w:pPr>
        <w:pStyle w:val="Heading2"/>
      </w:pPr>
      <w:r>
        <w:t>Query 45: Propunere de 4 vederi (pentru cerinta academica) - 3</w:t>
      </w:r>
    </w:p>
    <w:p w14:paraId="20B523F6" w14:textId="77777777" w:rsidR="00515EA2" w:rsidRDefault="00850FBC">
      <w:pPr>
        <w:pStyle w:val="Heading3"/>
      </w:pPr>
      <w:r>
        <w:t>SQL</w:t>
      </w:r>
    </w:p>
    <w:p w14:paraId="6031467E" w14:textId="77777777" w:rsidR="00515EA2" w:rsidRDefault="00850FBC">
      <w:pPr>
        <w:pStyle w:val="SQLCode"/>
        <w:shd w:val="clear" w:color="auto" w:fill="F2F2F2"/>
        <w:spacing w:after="0"/>
      </w:pPr>
      <w:r>
        <w:t>CREATE VIEW vw_PendingOrders AS</w:t>
      </w:r>
    </w:p>
    <w:p w14:paraId="5D6A3D78" w14:textId="77777777" w:rsidR="00515EA2" w:rsidRDefault="00850FBC">
      <w:pPr>
        <w:pStyle w:val="SQLCode"/>
        <w:shd w:val="clear" w:color="auto" w:fill="F2F2F2"/>
        <w:spacing w:after="0"/>
      </w:pPr>
      <w:r>
        <w:lastRenderedPageBreak/>
        <w:t>SELECT</w:t>
      </w:r>
    </w:p>
    <w:p w14:paraId="4FC4FB6F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o.OrderID,</w:t>
      </w:r>
    </w:p>
    <w:p w14:paraId="52EEBF2B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o.OrderDate,</w:t>
      </w:r>
    </w:p>
    <w:p w14:paraId="2C28B967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o.Status,</w:t>
      </w:r>
    </w:p>
    <w:p w14:paraId="315D63A9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c.FirstName,</w:t>
      </w:r>
    </w:p>
    <w:p w14:paraId="66C5098F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c.LastName,</w:t>
      </w:r>
    </w:p>
    <w:p w14:paraId="300C9183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c.Email</w:t>
      </w:r>
    </w:p>
    <w:p w14:paraId="6D370AE8" w14:textId="77777777" w:rsidR="00515EA2" w:rsidRDefault="00850FBC">
      <w:pPr>
        <w:pStyle w:val="SQLCode"/>
        <w:shd w:val="clear" w:color="auto" w:fill="F2F2F2"/>
        <w:spacing w:after="0"/>
      </w:pPr>
      <w:r>
        <w:t>FROM Orders o</w:t>
      </w:r>
    </w:p>
    <w:p w14:paraId="73AA4896" w14:textId="77777777" w:rsidR="00515EA2" w:rsidRDefault="00850FBC">
      <w:pPr>
        <w:pStyle w:val="SQLCode"/>
        <w:shd w:val="clear" w:color="auto" w:fill="F2F2F2"/>
        <w:spacing w:after="0"/>
      </w:pPr>
      <w:r>
        <w:t>JOIN Customers c ON c.CustomerID = o.CustomerID</w:t>
      </w:r>
    </w:p>
    <w:p w14:paraId="66AF8851" w14:textId="77777777" w:rsidR="00515EA2" w:rsidRDefault="00850FBC">
      <w:pPr>
        <w:pStyle w:val="SQLCode"/>
        <w:shd w:val="clear" w:color="auto" w:fill="F2F2F2"/>
        <w:spacing w:after="0"/>
      </w:pPr>
      <w:r>
        <w:t>WHERE o.Status = 'pending';</w:t>
      </w:r>
    </w:p>
    <w:p w14:paraId="770D85EE" w14:textId="77777777" w:rsidR="00515EA2" w:rsidRDefault="00850FBC">
      <w:pPr>
        <w:pStyle w:val="Heading3"/>
      </w:pPr>
      <w:r>
        <w:t>Explanation</w:t>
      </w:r>
    </w:p>
    <w:p w14:paraId="5CD7FAFD" w14:textId="77777777" w:rsidR="00515EA2" w:rsidRDefault="00850FBC">
      <w:pPr>
        <w:pStyle w:val="ListBullet"/>
      </w:pPr>
      <w:r>
        <w:t>Creates a reusable view for pending orders.</w:t>
      </w:r>
    </w:p>
    <w:p w14:paraId="64C49BBE" w14:textId="77777777" w:rsidR="00515EA2" w:rsidRDefault="00850FBC">
      <w:pPr>
        <w:pStyle w:val="ListBullet"/>
      </w:pPr>
      <w:r>
        <w:t>Orders is joined with Customers so the admin can see customer names and email addresses together with each pending order.</w:t>
      </w:r>
    </w:p>
    <w:p w14:paraId="6597AE13" w14:textId="77777777" w:rsidR="00515EA2" w:rsidRDefault="00850FBC">
      <w:pPr>
        <w:pStyle w:val="ListBullet"/>
      </w:pPr>
      <w:r>
        <w:t>WHERE o.Status = 'pending' filters the view to only orders waiting for admin validation.</w:t>
      </w:r>
    </w:p>
    <w:p w14:paraId="06FDF7E1" w14:textId="77777777" w:rsidR="00515EA2" w:rsidRDefault="00850FBC">
      <w:pPr>
        <w:pStyle w:val="ListBullet"/>
      </w:pPr>
      <w:r>
        <w:t>This simplifies admin pages because they can select from the view instead of rewriting the same join and filter.</w:t>
      </w:r>
    </w:p>
    <w:p w14:paraId="581B3892" w14:textId="77777777" w:rsidR="00515EA2" w:rsidRDefault="00850FBC">
      <w:r>
        <w:rPr>
          <w:b/>
        </w:rPr>
        <w:t xml:space="preserve">Key SQL concepts: </w:t>
      </w:r>
      <w:r>
        <w:t>JOIN, WHERE.</w:t>
      </w:r>
    </w:p>
    <w:p w14:paraId="27561DF8" w14:textId="77777777" w:rsidR="00515EA2" w:rsidRDefault="00850FBC">
      <w:pPr>
        <w:pStyle w:val="Heading2"/>
      </w:pPr>
      <w:r>
        <w:t>Query 46: Propunere de 4 vederi (pentru cerinta academica) - 4</w:t>
      </w:r>
    </w:p>
    <w:p w14:paraId="2DC88045" w14:textId="77777777" w:rsidR="00515EA2" w:rsidRDefault="00850FBC">
      <w:pPr>
        <w:pStyle w:val="Heading3"/>
      </w:pPr>
      <w:r>
        <w:t>SQL</w:t>
      </w:r>
    </w:p>
    <w:p w14:paraId="7FEDB459" w14:textId="77777777" w:rsidR="00515EA2" w:rsidRDefault="00850FBC">
      <w:pPr>
        <w:pStyle w:val="SQLCode"/>
        <w:shd w:val="clear" w:color="auto" w:fill="F2F2F2"/>
        <w:spacing w:after="0"/>
      </w:pPr>
      <w:r>
        <w:t>CREATE VIEW vw_UsersWithMissingData AS</w:t>
      </w:r>
    </w:p>
    <w:p w14:paraId="5D2CC001" w14:textId="77777777" w:rsidR="00515EA2" w:rsidRDefault="00850FBC">
      <w:pPr>
        <w:pStyle w:val="SQLCode"/>
        <w:shd w:val="clear" w:color="auto" w:fill="F2F2F2"/>
        <w:spacing w:after="0"/>
      </w:pPr>
      <w:r>
        <w:t>SELECT</w:t>
      </w:r>
    </w:p>
    <w:p w14:paraId="18CEC201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u.UserID,</w:t>
      </w:r>
    </w:p>
    <w:p w14:paraId="4EF55975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u.Email,</w:t>
      </w:r>
    </w:p>
    <w:p w14:paraId="3575C714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u.Role,</w:t>
      </w:r>
    </w:p>
    <w:p w14:paraId="0263217C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u.CustomerID,</w:t>
      </w:r>
    </w:p>
    <w:p w14:paraId="30085602" w14:textId="77777777" w:rsidR="00515EA2" w:rsidRDefault="00850FBC">
      <w:pPr>
        <w:pStyle w:val="SQLCode"/>
        <w:shd w:val="clear" w:color="auto" w:fill="F2F2F2"/>
        <w:spacing w:after="0"/>
      </w:pPr>
      <w:r>
        <w:t xml:space="preserve">    c.Phone</w:t>
      </w:r>
    </w:p>
    <w:p w14:paraId="4AD85AE7" w14:textId="77777777" w:rsidR="00515EA2" w:rsidRDefault="00850FBC">
      <w:pPr>
        <w:pStyle w:val="SQLCode"/>
        <w:shd w:val="clear" w:color="auto" w:fill="F2F2F2"/>
        <w:spacing w:after="0"/>
      </w:pPr>
      <w:r>
        <w:t>FROM Users u</w:t>
      </w:r>
    </w:p>
    <w:p w14:paraId="69242808" w14:textId="77777777" w:rsidR="00515EA2" w:rsidRDefault="00850FBC">
      <w:pPr>
        <w:pStyle w:val="SQLCode"/>
        <w:shd w:val="clear" w:color="auto" w:fill="F2F2F2"/>
        <w:spacing w:after="0"/>
      </w:pPr>
      <w:r>
        <w:t>LEFT JOIN Customers c ON c.CustomerID = u.CustomerID</w:t>
      </w:r>
    </w:p>
    <w:p w14:paraId="2B20AC20" w14:textId="77777777" w:rsidR="00515EA2" w:rsidRDefault="00850FBC">
      <w:pPr>
        <w:pStyle w:val="SQLCode"/>
        <w:shd w:val="clear" w:color="auto" w:fill="F2F2F2"/>
        <w:spacing w:after="0"/>
      </w:pPr>
      <w:r>
        <w:t>WHERE u.CustomerID IS NULL OR c.Phone IS NULL;</w:t>
      </w:r>
    </w:p>
    <w:p w14:paraId="1F780CB6" w14:textId="77777777" w:rsidR="00515EA2" w:rsidRDefault="00850FBC">
      <w:pPr>
        <w:pStyle w:val="Heading3"/>
      </w:pPr>
      <w:r>
        <w:t>Explanation</w:t>
      </w:r>
    </w:p>
    <w:p w14:paraId="5B8C67B9" w14:textId="77777777" w:rsidR="00515EA2" w:rsidRDefault="00850FBC">
      <w:pPr>
        <w:pStyle w:val="ListBullet"/>
      </w:pPr>
      <w:r>
        <w:t>Creates a reusable view that detects accounts with missing linked customer data or missing phone numbers.</w:t>
      </w:r>
    </w:p>
    <w:p w14:paraId="34741A98" w14:textId="77777777" w:rsidR="00515EA2" w:rsidRDefault="00850FBC">
      <w:pPr>
        <w:pStyle w:val="ListBullet"/>
      </w:pPr>
      <w:r>
        <w:t>LEFT JOIN keeps users even when no matching customer exists.</w:t>
      </w:r>
    </w:p>
    <w:p w14:paraId="652D12C2" w14:textId="77777777" w:rsidR="00515EA2" w:rsidRDefault="00850FBC">
      <w:pPr>
        <w:pStyle w:val="ListBullet"/>
      </w:pPr>
      <w:r>
        <w:t>The WHERE clause selects accounts with CustomerID NULL or customer phone NULL.</w:t>
      </w:r>
    </w:p>
    <w:p w14:paraId="0D3578A4" w14:textId="77777777" w:rsidR="00515EA2" w:rsidRDefault="00850FBC">
      <w:pPr>
        <w:pStyle w:val="ListBullet"/>
      </w:pPr>
      <w:r>
        <w:t>This is useful for admin checks and for demonstrating NULL handling in the database project.</w:t>
      </w:r>
    </w:p>
    <w:p w14:paraId="5761EF16" w14:textId="77777777" w:rsidR="00515EA2" w:rsidRDefault="00850FBC">
      <w:r>
        <w:rPr>
          <w:b/>
        </w:rPr>
        <w:t xml:space="preserve">Key SQL concepts: </w:t>
      </w:r>
      <w:r>
        <w:t>JOIN, LEFT JOIN, WHERE.</w:t>
      </w:r>
    </w:p>
    <w:sectPr w:rsidR="00515EA2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8172762">
    <w:abstractNumId w:val="8"/>
  </w:num>
  <w:num w:numId="2" w16cid:durableId="1850172506">
    <w:abstractNumId w:val="6"/>
  </w:num>
  <w:num w:numId="3" w16cid:durableId="643237595">
    <w:abstractNumId w:val="5"/>
  </w:num>
  <w:num w:numId="4" w16cid:durableId="577860101">
    <w:abstractNumId w:val="4"/>
  </w:num>
  <w:num w:numId="5" w16cid:durableId="1129856161">
    <w:abstractNumId w:val="7"/>
  </w:num>
  <w:num w:numId="6" w16cid:durableId="913315210">
    <w:abstractNumId w:val="3"/>
  </w:num>
  <w:num w:numId="7" w16cid:durableId="135997382">
    <w:abstractNumId w:val="2"/>
  </w:num>
  <w:num w:numId="8" w16cid:durableId="1727953531">
    <w:abstractNumId w:val="1"/>
  </w:num>
  <w:num w:numId="9" w16cid:durableId="1080492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298B"/>
    <w:rsid w:val="00515EA2"/>
    <w:rsid w:val="00850FBC"/>
    <w:rsid w:val="00AA1D8D"/>
    <w:rsid w:val="00B47730"/>
    <w:rsid w:val="00CB0664"/>
    <w:rsid w:val="00CE08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2E1418"/>
  <w14:defaultImageDpi w14:val="300"/>
  <w15:docId w15:val="{FD78E159-3645-40AA-B8E9-B9E73E9DD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Code">
    <w:name w:val="SQL Code"/>
    <w:rPr>
      <w:rFonts w:ascii="Consolas" w:eastAsia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4363</Words>
  <Characters>24874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 Lusca</cp:lastModifiedBy>
  <cp:revision>2</cp:revision>
  <dcterms:created xsi:type="dcterms:W3CDTF">2026-05-28T20:52:00Z</dcterms:created>
  <dcterms:modified xsi:type="dcterms:W3CDTF">2026-05-28T20:52:00Z</dcterms:modified>
  <cp:category/>
</cp:coreProperties>
</file>